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A0FE9" w14:textId="77777777" w:rsidR="00EC0D73" w:rsidRDefault="00000000">
      <w:pPr>
        <w:spacing w:before="1600"/>
        <w:jc w:val="center"/>
      </w:pPr>
      <w:r>
        <w:rPr>
          <w:rFonts w:ascii="Aptos Display" w:hAnsi="Aptos Display"/>
          <w:b/>
          <w:color w:val="00A6C8"/>
          <w:sz w:val="36"/>
        </w:rPr>
        <w:t>MYPRO</w:t>
      </w:r>
    </w:p>
    <w:p w14:paraId="64613409" w14:textId="2D836054" w:rsidR="00EC0D73" w:rsidRDefault="00000000">
      <w:pPr>
        <w:spacing w:before="240" w:after="160"/>
        <w:jc w:val="center"/>
      </w:pPr>
      <w:r>
        <w:rPr>
          <w:rFonts w:ascii="Aptos Display" w:hAnsi="Aptos Display"/>
          <w:b/>
          <w:color w:val="17365D"/>
          <w:sz w:val="60"/>
        </w:rPr>
        <w:t xml:space="preserve">Portfolio-Based </w:t>
      </w:r>
      <w:r w:rsidR="005318A4">
        <w:rPr>
          <w:rFonts w:ascii="Aptos Display" w:hAnsi="Aptos Display"/>
          <w:b/>
          <w:color w:val="17365D"/>
          <w:sz w:val="60"/>
        </w:rPr>
        <w:t>PHP</w:t>
      </w:r>
      <w:r>
        <w:rPr>
          <w:rFonts w:ascii="Aptos Display" w:hAnsi="Aptos Display"/>
          <w:b/>
          <w:color w:val="17365D"/>
          <w:sz w:val="60"/>
        </w:rPr>
        <w:t xml:space="preserve"> + Vue</w:t>
      </w:r>
      <w:r>
        <w:rPr>
          <w:rFonts w:ascii="Aptos Display" w:hAnsi="Aptos Display"/>
          <w:b/>
          <w:color w:val="17365D"/>
          <w:sz w:val="60"/>
        </w:rPr>
        <w:br/>
        <w:t>Website Development Prompt</w:t>
      </w:r>
    </w:p>
    <w:p w14:paraId="001627AC" w14:textId="77777777" w:rsidR="00EC0D73" w:rsidRDefault="00000000">
      <w:pPr>
        <w:spacing w:after="560"/>
        <w:jc w:val="center"/>
      </w:pPr>
      <w:r>
        <w:rPr>
          <w:color w:val="64748B"/>
          <w:sz w:val="26"/>
        </w:rPr>
        <w:t>Production-ready corporate website and content management system</w:t>
      </w:r>
    </w:p>
    <w:tbl>
      <w:tblPr>
        <w:tblW w:w="0" w:type="auto"/>
        <w:tblLayout w:type="fixed"/>
        <w:tblLook w:val="04A0" w:firstRow="1" w:lastRow="0" w:firstColumn="1" w:lastColumn="0" w:noHBand="0" w:noVBand="1"/>
      </w:tblPr>
      <w:tblGrid>
        <w:gridCol w:w="2232"/>
        <w:gridCol w:w="6264"/>
      </w:tblGrid>
      <w:tr w:rsidR="00EC0D73" w14:paraId="4D9ED9BF" w14:textId="77777777">
        <w:tc>
          <w:tcPr>
            <w:tcW w:w="2232" w:type="dxa"/>
            <w:shd w:val="clear" w:color="auto" w:fill="EAF2F8"/>
            <w:tcMar>
              <w:top w:w="120" w:type="dxa"/>
              <w:left w:w="140" w:type="dxa"/>
              <w:bottom w:w="120" w:type="dxa"/>
              <w:right w:w="140" w:type="dxa"/>
            </w:tcMar>
            <w:vAlign w:val="center"/>
          </w:tcPr>
          <w:p w14:paraId="6CFCA243" w14:textId="77777777" w:rsidR="00EC0D73" w:rsidRDefault="00000000">
            <w:r>
              <w:rPr>
                <w:b/>
                <w:color w:val="17365D"/>
              </w:rPr>
              <w:t>Project</w:t>
            </w:r>
          </w:p>
        </w:tc>
        <w:tc>
          <w:tcPr>
            <w:tcW w:w="6264" w:type="dxa"/>
            <w:shd w:val="clear" w:color="auto" w:fill="EAF2F8"/>
            <w:tcMar>
              <w:top w:w="120" w:type="dxa"/>
              <w:left w:w="140" w:type="dxa"/>
              <w:bottom w:w="120" w:type="dxa"/>
              <w:right w:w="140" w:type="dxa"/>
            </w:tcMar>
            <w:vAlign w:val="center"/>
          </w:tcPr>
          <w:p w14:paraId="32E9C7B3" w14:textId="77777777" w:rsidR="00EC0D73" w:rsidRDefault="00000000">
            <w:proofErr w:type="spellStart"/>
            <w:proofErr w:type="gramStart"/>
            <w:r>
              <w:t>MyPro</w:t>
            </w:r>
            <w:proofErr w:type="spellEnd"/>
            <w:proofErr w:type="gramEnd"/>
            <w:r>
              <w:t xml:space="preserve"> Corporate Website</w:t>
            </w:r>
          </w:p>
        </w:tc>
      </w:tr>
      <w:tr w:rsidR="00EC0D73" w14:paraId="1211916D" w14:textId="77777777">
        <w:tc>
          <w:tcPr>
            <w:tcW w:w="2232" w:type="dxa"/>
            <w:shd w:val="clear" w:color="auto" w:fill="EAF2F8"/>
            <w:tcMar>
              <w:top w:w="120" w:type="dxa"/>
              <w:left w:w="140" w:type="dxa"/>
              <w:bottom w:w="120" w:type="dxa"/>
              <w:right w:w="140" w:type="dxa"/>
            </w:tcMar>
            <w:vAlign w:val="center"/>
          </w:tcPr>
          <w:p w14:paraId="6214454F" w14:textId="77777777" w:rsidR="00EC0D73" w:rsidRDefault="00000000">
            <w:r>
              <w:rPr>
                <w:b/>
                <w:color w:val="17365D"/>
              </w:rPr>
              <w:t>Architecture</w:t>
            </w:r>
          </w:p>
        </w:tc>
        <w:tc>
          <w:tcPr>
            <w:tcW w:w="6264" w:type="dxa"/>
            <w:shd w:val="clear" w:color="auto" w:fill="EAF2F8"/>
            <w:tcMar>
              <w:top w:w="120" w:type="dxa"/>
              <w:left w:w="140" w:type="dxa"/>
              <w:bottom w:w="120" w:type="dxa"/>
              <w:right w:w="140" w:type="dxa"/>
            </w:tcMar>
            <w:vAlign w:val="center"/>
          </w:tcPr>
          <w:p w14:paraId="3EB3C822" w14:textId="053E9A41" w:rsidR="00EC0D73" w:rsidRDefault="00F03097">
            <w:r>
              <w:t>PHP</w:t>
            </w:r>
            <w:r w:rsidR="00CD2004">
              <w:t xml:space="preserve"> 8.2.12</w:t>
            </w:r>
            <w:r w:rsidR="0074635A">
              <w:t xml:space="preserve"> with Laravel</w:t>
            </w:r>
            <w:r>
              <w:t xml:space="preserve"> + Vue 3 + Bootstrap</w:t>
            </w:r>
          </w:p>
        </w:tc>
      </w:tr>
      <w:tr w:rsidR="00EC0D73" w14:paraId="517DDED5" w14:textId="77777777">
        <w:tc>
          <w:tcPr>
            <w:tcW w:w="2232" w:type="dxa"/>
            <w:shd w:val="clear" w:color="auto" w:fill="EAF2F8"/>
            <w:tcMar>
              <w:top w:w="120" w:type="dxa"/>
              <w:left w:w="140" w:type="dxa"/>
              <w:bottom w:w="120" w:type="dxa"/>
              <w:right w:w="140" w:type="dxa"/>
            </w:tcMar>
            <w:vAlign w:val="center"/>
          </w:tcPr>
          <w:p w14:paraId="4704CA9B" w14:textId="77777777" w:rsidR="00EC0D73" w:rsidRDefault="00000000">
            <w:r>
              <w:rPr>
                <w:b/>
                <w:color w:val="17365D"/>
              </w:rPr>
              <w:t>Source</w:t>
            </w:r>
          </w:p>
        </w:tc>
        <w:tc>
          <w:tcPr>
            <w:tcW w:w="6264" w:type="dxa"/>
            <w:shd w:val="clear" w:color="auto" w:fill="EAF2F8"/>
            <w:tcMar>
              <w:top w:w="120" w:type="dxa"/>
              <w:left w:w="140" w:type="dxa"/>
              <w:bottom w:w="120" w:type="dxa"/>
              <w:right w:w="140" w:type="dxa"/>
            </w:tcMar>
            <w:vAlign w:val="center"/>
          </w:tcPr>
          <w:p w14:paraId="1DDD6524" w14:textId="77777777" w:rsidR="00EC0D73" w:rsidRDefault="00000000">
            <w:proofErr w:type="spellStart"/>
            <w:r>
              <w:t>MyPro</w:t>
            </w:r>
            <w:proofErr w:type="spellEnd"/>
            <w:r>
              <w:t xml:space="preserve"> Portfolio 2026 v3</w:t>
            </w:r>
          </w:p>
        </w:tc>
      </w:tr>
      <w:tr w:rsidR="005F6DF3" w14:paraId="2E2DA3C6" w14:textId="77777777">
        <w:tc>
          <w:tcPr>
            <w:tcW w:w="2232" w:type="dxa"/>
            <w:shd w:val="clear" w:color="auto" w:fill="EAF2F8"/>
            <w:tcMar>
              <w:top w:w="120" w:type="dxa"/>
              <w:left w:w="140" w:type="dxa"/>
              <w:bottom w:w="120" w:type="dxa"/>
              <w:right w:w="140" w:type="dxa"/>
            </w:tcMar>
            <w:vAlign w:val="center"/>
          </w:tcPr>
          <w:p w14:paraId="263E1C73" w14:textId="3C65716E" w:rsidR="005F6DF3" w:rsidRDefault="005F6DF3">
            <w:pPr>
              <w:rPr>
                <w:b/>
                <w:color w:val="17365D"/>
              </w:rPr>
            </w:pPr>
            <w:r>
              <w:rPr>
                <w:b/>
                <w:color w:val="17365D"/>
              </w:rPr>
              <w:t>Build Repository</w:t>
            </w:r>
          </w:p>
        </w:tc>
        <w:tc>
          <w:tcPr>
            <w:tcW w:w="6264" w:type="dxa"/>
            <w:shd w:val="clear" w:color="auto" w:fill="EAF2F8"/>
            <w:tcMar>
              <w:top w:w="120" w:type="dxa"/>
              <w:left w:w="140" w:type="dxa"/>
              <w:bottom w:w="120" w:type="dxa"/>
              <w:right w:w="140" w:type="dxa"/>
            </w:tcMar>
            <w:vAlign w:val="center"/>
          </w:tcPr>
          <w:p w14:paraId="37D62A9D" w14:textId="2E0E395D" w:rsidR="005F6DF3" w:rsidRDefault="00F03097">
            <w:r>
              <w:t>https://github.com/</w:t>
            </w:r>
            <w:r w:rsidRPr="00F03097">
              <w:t>eosalalima/mypro_website_php</w:t>
            </w:r>
          </w:p>
        </w:tc>
      </w:tr>
      <w:tr w:rsidR="005F6DF3" w14:paraId="1A436142" w14:textId="77777777">
        <w:tc>
          <w:tcPr>
            <w:tcW w:w="2232" w:type="dxa"/>
            <w:shd w:val="clear" w:color="auto" w:fill="EAF2F8"/>
            <w:tcMar>
              <w:top w:w="120" w:type="dxa"/>
              <w:left w:w="140" w:type="dxa"/>
              <w:bottom w:w="120" w:type="dxa"/>
              <w:right w:w="140" w:type="dxa"/>
            </w:tcMar>
            <w:vAlign w:val="center"/>
          </w:tcPr>
          <w:p w14:paraId="4A842C68" w14:textId="08173068" w:rsidR="005F6DF3" w:rsidRDefault="005F6DF3">
            <w:pPr>
              <w:rPr>
                <w:b/>
                <w:color w:val="17365D"/>
              </w:rPr>
            </w:pPr>
            <w:r>
              <w:rPr>
                <w:b/>
                <w:color w:val="17365D"/>
              </w:rPr>
              <w:t>Reference Repository</w:t>
            </w:r>
          </w:p>
        </w:tc>
        <w:tc>
          <w:tcPr>
            <w:tcW w:w="6264" w:type="dxa"/>
            <w:shd w:val="clear" w:color="auto" w:fill="EAF2F8"/>
            <w:tcMar>
              <w:top w:w="120" w:type="dxa"/>
              <w:left w:w="140" w:type="dxa"/>
              <w:bottom w:w="120" w:type="dxa"/>
              <w:right w:w="140" w:type="dxa"/>
            </w:tcMar>
            <w:vAlign w:val="center"/>
          </w:tcPr>
          <w:p w14:paraId="4BA88000" w14:textId="6393D5E8" w:rsidR="005F6DF3" w:rsidRDefault="00F03097">
            <w:r>
              <w:t>https://github.com/</w:t>
            </w:r>
            <w:r w:rsidRPr="00F03097">
              <w:t>eosalalima/mypro_website</w:t>
            </w:r>
          </w:p>
        </w:tc>
      </w:tr>
    </w:tbl>
    <w:p w14:paraId="64DA7987" w14:textId="77777777" w:rsidR="00EC0D73" w:rsidRDefault="00000000">
      <w:pPr>
        <w:spacing w:before="600"/>
        <w:jc w:val="center"/>
      </w:pPr>
      <w:r>
        <w:rPr>
          <w:i/>
          <w:color w:val="64748B"/>
          <w:sz w:val="20"/>
        </w:rPr>
        <w:t>Prepared for implementation in a single PHP application</w:t>
      </w:r>
    </w:p>
    <w:p w14:paraId="2C751C51" w14:textId="77777777" w:rsidR="00EC0D73" w:rsidRDefault="00000000">
      <w:r>
        <w:br w:type="page"/>
      </w:r>
    </w:p>
    <w:p w14:paraId="23CC14F6" w14:textId="77777777" w:rsidR="00EC0D73" w:rsidRDefault="00000000">
      <w:pPr>
        <w:pStyle w:val="Heading1"/>
      </w:pPr>
      <w:r>
        <w:lastRenderedPageBreak/>
        <w:t>How to Use This Document</w:t>
      </w:r>
    </w:p>
    <w:p w14:paraId="674CEA6C" w14:textId="77777777" w:rsidR="00EC0D73" w:rsidRDefault="00000000">
      <w:r>
        <w:t>Attach this Word document to Codex together with the existing project repository, company profile, brand assets, and verified business content. Then instruct Codex to follow the complete specification below.</w:t>
      </w:r>
    </w:p>
    <w:p w14:paraId="0CCA0EE6" w14:textId="77777777" w:rsidR="00EC0D73" w:rsidRDefault="00000000">
      <w:pPr>
        <w:pStyle w:val="PromptLead"/>
      </w:pPr>
      <w:r>
        <w:t>Primary instruction: Implement the website described in this document. Inspect the repository first, present a concise plan, build the application, run all required checks, and report the verified results.</w:t>
      </w:r>
    </w:p>
    <w:p w14:paraId="000D5B1B" w14:textId="77777777" w:rsidR="0074635A" w:rsidRDefault="0074635A">
      <w:pPr>
        <w:pStyle w:val="PromptLead"/>
      </w:pPr>
    </w:p>
    <w:p w14:paraId="361070C4" w14:textId="50E7D25C" w:rsidR="0074635A" w:rsidRPr="0074635A" w:rsidRDefault="0074635A">
      <w:pPr>
        <w:pStyle w:val="PromptLead"/>
        <w:rPr>
          <w:b w:val="0"/>
          <w:bCs/>
        </w:rPr>
      </w:pPr>
      <w:r w:rsidRPr="0074635A">
        <w:rPr>
          <w:b w:val="0"/>
          <w:bCs/>
          <w:highlight w:val="cyan"/>
        </w:rPr>
        <w:t>Use the Reference Repository as basis for the design of the website.</w:t>
      </w:r>
    </w:p>
    <w:p w14:paraId="3EAA42FB" w14:textId="77777777" w:rsidR="00EC0D73" w:rsidRDefault="00000000">
      <w:pPr>
        <w:pStyle w:val="Heading1"/>
      </w:pPr>
      <w:r>
        <w:t>Master Development Prompt</w:t>
      </w:r>
    </w:p>
    <w:p w14:paraId="24D85E38" w14:textId="77777777" w:rsidR="00EC0D73" w:rsidRDefault="00000000">
      <w:r>
        <w:t>Act as a senior Laravel developer, Vue.js developer, UI/UX designer, database architect, content strategist, and technical lead.</w:t>
      </w:r>
    </w:p>
    <w:p w14:paraId="1BA34551" w14:textId="77777777" w:rsidR="00EC0D73" w:rsidRDefault="00000000">
      <w:r>
        <w:t xml:space="preserve">Develop a complete, production-ready, responsive corporate website for </w:t>
      </w:r>
      <w:proofErr w:type="spellStart"/>
      <w:r>
        <w:t>MyPro</w:t>
      </w:r>
      <w:proofErr w:type="spellEnd"/>
      <w:r>
        <w:t>.</w:t>
      </w:r>
    </w:p>
    <w:p w14:paraId="61A6E607" w14:textId="77777777" w:rsidR="00EC0D73" w:rsidRDefault="00000000">
      <w:pPr>
        <w:pStyle w:val="Heading1"/>
      </w:pPr>
      <w:r>
        <w:t>Company Profile</w:t>
      </w:r>
    </w:p>
    <w:p w14:paraId="5AD37DD2" w14:textId="77777777" w:rsidR="00EC0D73" w:rsidRDefault="00000000">
      <w:pPr>
        <w:pStyle w:val="ListBullet"/>
      </w:pPr>
      <w:r>
        <w:t xml:space="preserve">Legal/company name: </w:t>
      </w:r>
      <w:proofErr w:type="spellStart"/>
      <w:r>
        <w:t>Myprofessional</w:t>
      </w:r>
      <w:proofErr w:type="spellEnd"/>
      <w:r>
        <w:t xml:space="preserve"> Solutions, Inc.</w:t>
      </w:r>
    </w:p>
    <w:p w14:paraId="7E8ED4FA" w14:textId="77777777" w:rsidR="00EC0D73" w:rsidRDefault="00000000">
      <w:pPr>
        <w:pStyle w:val="ListBullet"/>
      </w:pPr>
      <w:r>
        <w:t xml:space="preserve">Brand name: </w:t>
      </w:r>
      <w:proofErr w:type="spellStart"/>
      <w:r>
        <w:t>MyPro</w:t>
      </w:r>
      <w:proofErr w:type="spellEnd"/>
      <w:r>
        <w:t xml:space="preserve"> Solutions / </w:t>
      </w:r>
      <w:proofErr w:type="spellStart"/>
      <w:r>
        <w:t>MyPro</w:t>
      </w:r>
      <w:proofErr w:type="spellEnd"/>
    </w:p>
    <w:p w14:paraId="488D660B" w14:textId="77777777" w:rsidR="00EC0D73" w:rsidRDefault="00000000">
      <w:pPr>
        <w:pStyle w:val="ListBullet"/>
      </w:pPr>
      <w:r>
        <w:t>Tagline: “Making IT Simple”</w:t>
      </w:r>
    </w:p>
    <w:p w14:paraId="73908B23" w14:textId="77777777" w:rsidR="00EC0D73" w:rsidRDefault="00000000">
      <w:pPr>
        <w:pStyle w:val="ListBullet"/>
      </w:pPr>
      <w:r>
        <w:t>Industry positioning: Information Technology Solutions Provider</w:t>
      </w:r>
    </w:p>
    <w:p w14:paraId="0B36A113" w14:textId="77777777" w:rsidR="00EC0D73" w:rsidRDefault="00000000">
      <w:pPr>
        <w:pStyle w:val="ListBullet"/>
      </w:pPr>
      <w:r>
        <w:t>Company description: A specialized information technology firm with experience in consultancy and systems integration, evolving from network and server infrastructure, application development and deployment, and the supply of software and hardware peripherals into an integrated IT solutions provider</w:t>
      </w:r>
    </w:p>
    <w:p w14:paraId="49CE03FC" w14:textId="77777777" w:rsidR="00EC0D73" w:rsidRDefault="00000000">
      <w:pPr>
        <w:pStyle w:val="ListBullet"/>
      </w:pPr>
      <w:r>
        <w:t>Primary services: IT Infrastructure; Cybersecurity; Computing Devices; Managed Services; Digital Transformation</w:t>
      </w:r>
    </w:p>
    <w:p w14:paraId="7F7BA938" w14:textId="77777777" w:rsidR="00EC0D73" w:rsidRDefault="00000000">
      <w:pPr>
        <w:pStyle w:val="ListBullet"/>
      </w:pPr>
      <w:r>
        <w:t>Target customers stated in the portfolio: Large enterprises; small and medium businesses; small offices/home offices; and the retail market</w:t>
      </w:r>
    </w:p>
    <w:p w14:paraId="4617BEE8" w14:textId="77777777" w:rsidR="00EC0D73" w:rsidRDefault="00000000">
      <w:pPr>
        <w:pStyle w:val="ListBullet"/>
      </w:pPr>
      <w:r>
        <w:t>Primary market: Philippines</w:t>
      </w:r>
    </w:p>
    <w:p w14:paraId="1803A3F9" w14:textId="77777777" w:rsidR="00EC0D73" w:rsidRDefault="00000000">
      <w:pPr>
        <w:pStyle w:val="ListBullet"/>
      </w:pPr>
      <w:r>
        <w:t xml:space="preserve">Website objectives: Present </w:t>
      </w:r>
      <w:proofErr w:type="spellStart"/>
      <w:r>
        <w:t>MyPro’s</w:t>
      </w:r>
      <w:proofErr w:type="spellEnd"/>
      <w:r>
        <w:t xml:space="preserve"> capabilities; promote its technology products and services; establish trust and credibility; generate qualified inquiries and consultation requests; and allow authorized administrators to maintain website content</w:t>
      </w:r>
    </w:p>
    <w:p w14:paraId="5EB64B31" w14:textId="77777777" w:rsidR="00EC0D73" w:rsidRDefault="00000000">
      <w:pPr>
        <w:pStyle w:val="ListBullet"/>
      </w:pPr>
      <w:r>
        <w:t>Primary calls to action: Request a Consultation; Talk to an IT Expert; Send an Inquiry</w:t>
      </w:r>
    </w:p>
    <w:p w14:paraId="126F786F" w14:textId="77777777" w:rsidR="00EC0D73" w:rsidRDefault="00000000">
      <w:pPr>
        <w:pStyle w:val="Heading1"/>
      </w:pPr>
      <w:r>
        <w:t>Verified Portfolio Capabilities</w:t>
      </w:r>
    </w:p>
    <w:p w14:paraId="596C07CD" w14:textId="77777777" w:rsidR="00EC0D73" w:rsidRDefault="00000000">
      <w:r>
        <w:t xml:space="preserve">Use the attached </w:t>
      </w:r>
      <w:proofErr w:type="spellStart"/>
      <w:r>
        <w:t>MyPro</w:t>
      </w:r>
      <w:proofErr w:type="spellEnd"/>
      <w:r>
        <w:t xml:space="preserve"> Portfolio 2026 v3 as the primary business-content source. Represent the following capabilities accurately:</w:t>
      </w:r>
    </w:p>
    <w:p w14:paraId="20741645" w14:textId="77777777" w:rsidR="00EC0D73" w:rsidRDefault="00000000">
      <w:pPr>
        <w:pStyle w:val="ListBullet"/>
      </w:pPr>
      <w:r>
        <w:t>Structured cabling design and installation integrating voice, data, and video traffic across LAN/WAN and wireless networks</w:t>
      </w:r>
    </w:p>
    <w:p w14:paraId="208723E5" w14:textId="77777777" w:rsidR="00EC0D73" w:rsidRDefault="00000000">
      <w:pPr>
        <w:pStyle w:val="ListBullet"/>
      </w:pPr>
      <w:r>
        <w:t>Network and information security solutions, including firewall, antivirus, security appliances, intrusion prevention, web security, and email security</w:t>
      </w:r>
    </w:p>
    <w:p w14:paraId="7B78BEF6" w14:textId="77777777" w:rsidR="00EC0D73" w:rsidRDefault="00000000">
      <w:pPr>
        <w:pStyle w:val="ListBullet"/>
      </w:pPr>
      <w:r>
        <w:lastRenderedPageBreak/>
        <w:t>Hardware components and software licensing for desktop and server operating systems, productivity tools, antivirus, database servers, and other business software</w:t>
      </w:r>
    </w:p>
    <w:p w14:paraId="6242DB1A" w14:textId="77777777" w:rsidR="00EC0D73" w:rsidRDefault="00000000">
      <w:pPr>
        <w:pStyle w:val="ListBullet"/>
      </w:pPr>
      <w:r>
        <w:t>Consultative and technical support services, including network administration, IT helpdesk, preventive maintenance, training, and technical briefings</w:t>
      </w:r>
    </w:p>
    <w:p w14:paraId="39DC587A" w14:textId="77777777" w:rsidR="00EC0D73" w:rsidRDefault="00000000">
      <w:pPr>
        <w:pStyle w:val="ListBullet"/>
      </w:pPr>
      <w:r>
        <w:t>Technical resource deployment and staff augmentation, including software developers/engineers, project consultants, and network and systems administrators</w:t>
      </w:r>
    </w:p>
    <w:p w14:paraId="553B069A" w14:textId="77777777" w:rsidR="00EC0D73" w:rsidRDefault="00000000">
      <w:pPr>
        <w:pStyle w:val="ListBullet"/>
      </w:pPr>
      <w:r>
        <w:t>Data-center infrastructure design and build, including servers, network equipment, workstations, telecom, storage, redundant or backup power, environmental controls, fire suppression, and physical security devices</w:t>
      </w:r>
    </w:p>
    <w:p w14:paraId="54792A52" w14:textId="77777777" w:rsidR="00EC0D73" w:rsidRDefault="00000000">
      <w:pPr>
        <w:pStyle w:val="ListBullet"/>
      </w:pPr>
      <w:r>
        <w:t>Solar-energy sustainable solutions</w:t>
      </w:r>
    </w:p>
    <w:p w14:paraId="4759669A" w14:textId="77777777" w:rsidR="00EC0D73" w:rsidRDefault="00000000">
      <w:pPr>
        <w:pStyle w:val="ListBullet"/>
      </w:pPr>
      <w:r>
        <w:t xml:space="preserve">Hybrid Security Operations Center managed security services in partnership with Sophos and </w:t>
      </w:r>
      <w:proofErr w:type="spellStart"/>
      <w:r>
        <w:t>Secureworks</w:t>
      </w:r>
      <w:proofErr w:type="spellEnd"/>
    </w:p>
    <w:p w14:paraId="4BC2017A" w14:textId="77777777" w:rsidR="00EC0D73" w:rsidRDefault="00000000">
      <w:pPr>
        <w:pStyle w:val="ListBullet"/>
      </w:pPr>
      <w:r>
        <w:t>Network infrastructure and connectivity solutions</w:t>
      </w:r>
    </w:p>
    <w:p w14:paraId="6CBF95DC" w14:textId="77777777" w:rsidR="00EC0D73" w:rsidRDefault="00000000">
      <w:pPr>
        <w:pStyle w:val="ListBullet"/>
      </w:pPr>
      <w:r>
        <w:t>Enterprise human capital management software</w:t>
      </w:r>
    </w:p>
    <w:p w14:paraId="0CE51262" w14:textId="77777777" w:rsidR="00EC0D73" w:rsidRDefault="00000000">
      <w:pPr>
        <w:pStyle w:val="ListBullet"/>
      </w:pPr>
      <w:r>
        <w:t>Computing devices, servers, storage, CCTV/surveillance, UPS/power systems, printers, and related accessories</w:t>
      </w:r>
    </w:p>
    <w:p w14:paraId="4AFEFE03" w14:textId="77777777" w:rsidR="00EC0D73" w:rsidRDefault="00000000">
      <w:pPr>
        <w:pStyle w:val="Heading1"/>
      </w:pPr>
      <w:r>
        <w:t>Verified Partners and Product Lines</w:t>
      </w:r>
    </w:p>
    <w:p w14:paraId="33638CB6" w14:textId="77777777" w:rsidR="00EC0D73" w:rsidRDefault="00000000">
      <w:r>
        <w:t>Display partner brands only in contexts supported by the portfolio. Do not imply certifications, exclusivity, or partnership tiers that the source does not state.</w:t>
      </w:r>
    </w:p>
    <w:p w14:paraId="0D19F0DF" w14:textId="77777777" w:rsidR="00EC0D73" w:rsidRDefault="00000000">
      <w:pPr>
        <w:pStyle w:val="ListBullet"/>
      </w:pPr>
      <w:r>
        <w:t>Solar and enterprise solutions: Huawei</w:t>
      </w:r>
    </w:p>
    <w:p w14:paraId="373A4AD1" w14:textId="77777777" w:rsidR="00EC0D73" w:rsidRDefault="00000000">
      <w:pPr>
        <w:pStyle w:val="ListBullet"/>
      </w:pPr>
      <w:r>
        <w:t xml:space="preserve">Managed security services: Sophos and </w:t>
      </w:r>
      <w:proofErr w:type="spellStart"/>
      <w:r>
        <w:t>Secureworks</w:t>
      </w:r>
      <w:proofErr w:type="spellEnd"/>
    </w:p>
    <w:p w14:paraId="5255096B" w14:textId="77777777" w:rsidR="00EC0D73" w:rsidRDefault="00000000">
      <w:pPr>
        <w:pStyle w:val="ListBullet"/>
      </w:pPr>
      <w:r>
        <w:t>Network infrastructure and connectivity: Panduit</w:t>
      </w:r>
    </w:p>
    <w:p w14:paraId="23573161" w14:textId="77777777" w:rsidR="00EC0D73" w:rsidRDefault="00000000">
      <w:pPr>
        <w:pStyle w:val="ListBullet"/>
      </w:pPr>
      <w:r>
        <w:t xml:space="preserve">Enterprise HCM software: </w:t>
      </w:r>
      <w:proofErr w:type="spellStart"/>
      <w:r>
        <w:t>ZingHR</w:t>
      </w:r>
      <w:proofErr w:type="spellEnd"/>
    </w:p>
    <w:p w14:paraId="630E121B" w14:textId="77777777" w:rsidR="00EC0D73" w:rsidRDefault="00000000">
      <w:pPr>
        <w:pStyle w:val="ListBullet"/>
      </w:pPr>
      <w:r>
        <w:t>Cybersecurity products shown: Sophos, CrowdStrike, Kaspersky, Bitdefender</w:t>
      </w:r>
    </w:p>
    <w:p w14:paraId="2DD974AB" w14:textId="77777777" w:rsidR="00EC0D73" w:rsidRDefault="00000000">
      <w:pPr>
        <w:pStyle w:val="ListBullet"/>
      </w:pPr>
      <w:r>
        <w:t xml:space="preserve">Cabling, network, and communications brands shown: </w:t>
      </w:r>
      <w:proofErr w:type="spellStart"/>
      <w:r>
        <w:t>FiberCore</w:t>
      </w:r>
      <w:proofErr w:type="spellEnd"/>
      <w:r>
        <w:t xml:space="preserve">, Huawei, Cisco, </w:t>
      </w:r>
      <w:proofErr w:type="spellStart"/>
      <w:r>
        <w:t>FiberHome</w:t>
      </w:r>
      <w:proofErr w:type="spellEnd"/>
      <w:r>
        <w:t xml:space="preserve">, CommScope, Belden, </w:t>
      </w:r>
      <w:proofErr w:type="spellStart"/>
      <w:r>
        <w:t>Alantek</w:t>
      </w:r>
      <w:proofErr w:type="spellEnd"/>
      <w:r>
        <w:t>, Avaya</w:t>
      </w:r>
    </w:p>
    <w:p w14:paraId="0A5D9C51" w14:textId="77777777" w:rsidR="00EC0D73" w:rsidRDefault="00000000">
      <w:pPr>
        <w:pStyle w:val="ListBullet"/>
      </w:pPr>
      <w:r>
        <w:t>Servers and storage brands shown: Lenovo, Huawei, Dell EMC, Hewlett Packard Enterprise, Synology</w:t>
      </w:r>
    </w:p>
    <w:p w14:paraId="44427AE2" w14:textId="77777777" w:rsidR="00EC0D73" w:rsidRDefault="00000000">
      <w:pPr>
        <w:pStyle w:val="ListBullet"/>
      </w:pPr>
      <w:r>
        <w:t xml:space="preserve">PC and laptop brands shown: ASUS, Dell EMC, Hewlett Packard Enterprise, Acer, Lenovo, </w:t>
      </w:r>
      <w:proofErr w:type="spellStart"/>
      <w:r>
        <w:t>CompuKing</w:t>
      </w:r>
      <w:proofErr w:type="spellEnd"/>
    </w:p>
    <w:p w14:paraId="4571176D" w14:textId="77777777" w:rsidR="00EC0D73" w:rsidRDefault="00000000">
      <w:pPr>
        <w:pStyle w:val="ListBullet"/>
      </w:pPr>
      <w:r>
        <w:t>Software licensing brands shown: Microsoft, Adobe, Microsoft NetSuite</w:t>
      </w:r>
    </w:p>
    <w:p w14:paraId="1E9C9CF2" w14:textId="77777777" w:rsidR="00EC0D73" w:rsidRDefault="00000000">
      <w:pPr>
        <w:pStyle w:val="ListBullet"/>
      </w:pPr>
      <w:r>
        <w:t>CCTV/surveillance brands shown: Huawei, Hikvision, Dahua</w:t>
      </w:r>
    </w:p>
    <w:p w14:paraId="793DBC6A" w14:textId="77777777" w:rsidR="00EC0D73" w:rsidRDefault="00000000">
      <w:pPr>
        <w:pStyle w:val="ListBullet"/>
      </w:pPr>
      <w:r>
        <w:t>UPS/power brands shown: Huawei and APC</w:t>
      </w:r>
    </w:p>
    <w:p w14:paraId="507219CE" w14:textId="77777777" w:rsidR="00EC0D73" w:rsidRDefault="00000000">
      <w:pPr>
        <w:pStyle w:val="ListBullet"/>
      </w:pPr>
      <w:r>
        <w:t>Printer brands shown: Brother, Epson, Hewlett Packard Enterprise, Fuji Xerox, Canon</w:t>
      </w:r>
    </w:p>
    <w:p w14:paraId="4454D1DF" w14:textId="77777777" w:rsidR="00EC0D73" w:rsidRDefault="00000000">
      <w:pPr>
        <w:pStyle w:val="Heading1"/>
      </w:pPr>
      <w:r>
        <w:t>Verified Contact Information</w:t>
      </w:r>
    </w:p>
    <w:p w14:paraId="05043048" w14:textId="77777777" w:rsidR="00EC0D73" w:rsidRDefault="00000000">
      <w:pPr>
        <w:pStyle w:val="ListBullet"/>
      </w:pPr>
      <w:r>
        <w:t>Telephone numbers: +632 9177936188 and +632 9992297632</w:t>
      </w:r>
    </w:p>
    <w:p w14:paraId="0CBCEC96" w14:textId="77777777" w:rsidR="00EC0D73" w:rsidRDefault="00000000">
      <w:pPr>
        <w:pStyle w:val="ListBullet"/>
      </w:pPr>
      <w:r>
        <w:t>Email address: sales.myprosolinc@gmail.com</w:t>
      </w:r>
    </w:p>
    <w:p w14:paraId="46CCF355" w14:textId="77777777" w:rsidR="00EC0D73" w:rsidRDefault="00000000">
      <w:pPr>
        <w:pStyle w:val="ListBullet"/>
      </w:pPr>
      <w:r>
        <w:t>Website: www.myprosol.com</w:t>
      </w:r>
    </w:p>
    <w:p w14:paraId="3F9FF09A" w14:textId="77777777" w:rsidR="00EC0D73" w:rsidRDefault="00000000">
      <w:r>
        <w:t>Store these values in administrator-managed settings or centralized configuration. Make all telephone, email, and website references clickable. Preserve the values as written unless the repository or user supplies newer verified details.</w:t>
      </w:r>
    </w:p>
    <w:p w14:paraId="75DE0CEC" w14:textId="77777777" w:rsidR="00EC0D73" w:rsidRDefault="00000000">
      <w:pPr>
        <w:pStyle w:val="Heading1"/>
      </w:pPr>
      <w:r>
        <w:lastRenderedPageBreak/>
        <w:t>Technology Stack</w:t>
      </w:r>
    </w:p>
    <w:p w14:paraId="62A2B6CA" w14:textId="77777777" w:rsidR="00EC0D73" w:rsidRDefault="00000000">
      <w:r>
        <w:t>Build the website using the following technologies:</w:t>
      </w:r>
    </w:p>
    <w:p w14:paraId="174B435E" w14:textId="77777777" w:rsidR="00EC0D73" w:rsidRDefault="00000000">
      <w:pPr>
        <w:pStyle w:val="ListBullet"/>
      </w:pPr>
      <w:r>
        <w:t>PHP 8.3 or a compatible stable version</w:t>
      </w:r>
    </w:p>
    <w:p w14:paraId="3D643AC6" w14:textId="77777777" w:rsidR="00EC0D73" w:rsidRDefault="00000000">
      <w:pPr>
        <w:pStyle w:val="ListBullet"/>
      </w:pPr>
      <w:r>
        <w:t>Laravel 12 or the latest stable Laravel version supported by the hosting environment</w:t>
      </w:r>
    </w:p>
    <w:p w14:paraId="492F9EA9" w14:textId="77777777" w:rsidR="00EC0D73" w:rsidRDefault="00000000">
      <w:pPr>
        <w:pStyle w:val="ListBullet"/>
      </w:pPr>
      <w:r>
        <w:t>Vue 3 using the Composition API</w:t>
      </w:r>
    </w:p>
    <w:p w14:paraId="42E6A657" w14:textId="77777777" w:rsidR="00EC0D73" w:rsidRDefault="00000000">
      <w:pPr>
        <w:pStyle w:val="ListBullet"/>
      </w:pPr>
      <w:r>
        <w:t>Inertia.js</w:t>
      </w:r>
    </w:p>
    <w:p w14:paraId="2588357E" w14:textId="77777777" w:rsidR="00EC0D73" w:rsidRDefault="00000000">
      <w:pPr>
        <w:pStyle w:val="ListBullet"/>
      </w:pPr>
      <w:r>
        <w:t>Vite</w:t>
      </w:r>
    </w:p>
    <w:p w14:paraId="7578ED19" w14:textId="77777777" w:rsidR="00EC0D73" w:rsidRDefault="00000000">
      <w:pPr>
        <w:pStyle w:val="ListBullet"/>
      </w:pPr>
      <w:r>
        <w:t>Tailwind CSS</w:t>
      </w:r>
    </w:p>
    <w:p w14:paraId="3B2CDF7A" w14:textId="77777777" w:rsidR="00EC0D73" w:rsidRDefault="00000000">
      <w:pPr>
        <w:pStyle w:val="ListBullet"/>
      </w:pPr>
      <w:r>
        <w:t>TypeScript for Vue components where practical</w:t>
      </w:r>
    </w:p>
    <w:p w14:paraId="43862DDA" w14:textId="77777777" w:rsidR="00EC0D73" w:rsidRDefault="00000000">
      <w:pPr>
        <w:pStyle w:val="ListBullet"/>
      </w:pPr>
      <w:r>
        <w:t>Laravel Breeze for administrator authentication</w:t>
      </w:r>
    </w:p>
    <w:p w14:paraId="0D99D891" w14:textId="77777777" w:rsidR="00EC0D73" w:rsidRDefault="00000000">
      <w:pPr>
        <w:pStyle w:val="ListBullet"/>
      </w:pPr>
      <w:r>
        <w:t>Laravel Form Requests for server-side validation</w:t>
      </w:r>
    </w:p>
    <w:p w14:paraId="6215FA61" w14:textId="77777777" w:rsidR="00EC0D73" w:rsidRDefault="00000000">
      <w:pPr>
        <w:pStyle w:val="ListBullet"/>
      </w:pPr>
      <w:r>
        <w:t>MySQL or MariaDB</w:t>
      </w:r>
    </w:p>
    <w:p w14:paraId="003354ED" w14:textId="77777777" w:rsidR="00EC0D73" w:rsidRDefault="00000000">
      <w:pPr>
        <w:pStyle w:val="ListBullet"/>
      </w:pPr>
      <w:r>
        <w:t>Laravel Eloquent ORM</w:t>
      </w:r>
    </w:p>
    <w:p w14:paraId="4C4DBAF9" w14:textId="77777777" w:rsidR="00EC0D73" w:rsidRDefault="00000000">
      <w:pPr>
        <w:pStyle w:val="ListBullet"/>
      </w:pPr>
      <w:proofErr w:type="spellStart"/>
      <w:r>
        <w:t>Lucide</w:t>
      </w:r>
      <w:proofErr w:type="spellEnd"/>
      <w:r>
        <w:t xml:space="preserve"> Vue Next for icons</w:t>
      </w:r>
    </w:p>
    <w:p w14:paraId="5D0AC91C" w14:textId="77777777" w:rsidR="00EC0D73" w:rsidRDefault="00000000">
      <w:pPr>
        <w:pStyle w:val="ListBullet"/>
      </w:pPr>
      <w:r>
        <w:t xml:space="preserve">Pest or </w:t>
      </w:r>
      <w:proofErr w:type="spellStart"/>
      <w:r>
        <w:t>PHPUnit</w:t>
      </w:r>
      <w:proofErr w:type="spellEnd"/>
      <w:r>
        <w:t xml:space="preserve"> for automated tests</w:t>
      </w:r>
    </w:p>
    <w:p w14:paraId="01D2198F" w14:textId="77777777" w:rsidR="00EC0D73" w:rsidRDefault="00000000">
      <w:r>
        <w:t>Use a single Laravel application. Do not create separate Laravel API and Vue repositories unless there is a documented architectural requirement.</w:t>
      </w:r>
    </w:p>
    <w:p w14:paraId="742B2304" w14:textId="77777777" w:rsidR="00EC0D73" w:rsidRDefault="00000000">
      <w:pPr>
        <w:pStyle w:val="Heading2"/>
      </w:pPr>
      <w:r>
        <w:t>Existing Repository Instructions</w:t>
      </w:r>
    </w:p>
    <w:p w14:paraId="35EB46C5" w14:textId="77777777" w:rsidR="00EC0D73" w:rsidRDefault="00000000">
      <w:pPr>
        <w:pStyle w:val="ListNumber"/>
      </w:pPr>
      <w:r>
        <w:t>Inspect the complete codebase before editing.</w:t>
      </w:r>
    </w:p>
    <w:p w14:paraId="1E06B6C8" w14:textId="77777777" w:rsidR="00EC0D73" w:rsidRDefault="00000000">
      <w:pPr>
        <w:pStyle w:val="ListNumber"/>
      </w:pPr>
      <w:r>
        <w:t>Identify its Laravel, PHP, Node.js, Vue, and Tailwind versions.</w:t>
      </w:r>
    </w:p>
    <w:p w14:paraId="029EC783" w14:textId="77777777" w:rsidR="00EC0D73" w:rsidRDefault="00000000">
      <w:pPr>
        <w:pStyle w:val="ListNumber"/>
      </w:pPr>
      <w:r>
        <w:t>Preserve useful functionality and existing content.</w:t>
      </w:r>
    </w:p>
    <w:p w14:paraId="2058B08D" w14:textId="77777777" w:rsidR="00EC0D73" w:rsidRDefault="00000000">
      <w:pPr>
        <w:pStyle w:val="ListNumber"/>
      </w:pPr>
      <w:proofErr w:type="gramStart"/>
      <w:r>
        <w:t>Follow</w:t>
      </w:r>
      <w:proofErr w:type="gramEnd"/>
      <w:r>
        <w:t xml:space="preserve"> the project’s established conventions where reasonable.</w:t>
      </w:r>
    </w:p>
    <w:p w14:paraId="0579E167" w14:textId="77777777" w:rsidR="00EC0D73" w:rsidRDefault="00000000">
      <w:pPr>
        <w:pStyle w:val="ListNumber"/>
      </w:pPr>
      <w:r>
        <w:t>Document any significant architectural changes.</w:t>
      </w:r>
    </w:p>
    <w:p w14:paraId="2FC8DE2C" w14:textId="77777777" w:rsidR="00EC0D73" w:rsidRDefault="00000000">
      <w:pPr>
        <w:pStyle w:val="Heading1"/>
      </w:pPr>
      <w:r>
        <w:t>Application Architecture</w:t>
      </w:r>
    </w:p>
    <w:p w14:paraId="480008D6" w14:textId="77777777" w:rsidR="00EC0D73" w:rsidRDefault="00000000">
      <w:pPr>
        <w:pStyle w:val="Heading2"/>
      </w:pPr>
      <w:r>
        <w:t>Use Laravel for</w:t>
      </w:r>
    </w:p>
    <w:p w14:paraId="445FE530" w14:textId="77777777" w:rsidR="00EC0D73" w:rsidRDefault="00000000">
      <w:pPr>
        <w:pStyle w:val="ListBullet"/>
      </w:pPr>
      <w:r>
        <w:t>Server-side routing</w:t>
      </w:r>
    </w:p>
    <w:p w14:paraId="2DE84E69" w14:textId="77777777" w:rsidR="00EC0D73" w:rsidRDefault="00000000">
      <w:pPr>
        <w:pStyle w:val="ListBullet"/>
      </w:pPr>
      <w:r>
        <w:t>Database operations</w:t>
      </w:r>
    </w:p>
    <w:p w14:paraId="4414E22B" w14:textId="77777777" w:rsidR="00EC0D73" w:rsidRDefault="00000000">
      <w:pPr>
        <w:pStyle w:val="ListBullet"/>
      </w:pPr>
      <w:r>
        <w:t>Administrator authentication and authorization</w:t>
      </w:r>
    </w:p>
    <w:p w14:paraId="70356528" w14:textId="77777777" w:rsidR="00EC0D73" w:rsidRDefault="00000000">
      <w:pPr>
        <w:pStyle w:val="ListBullet"/>
      </w:pPr>
      <w:r>
        <w:t>Form processing</w:t>
      </w:r>
    </w:p>
    <w:p w14:paraId="4B76B20E" w14:textId="77777777" w:rsidR="00EC0D73" w:rsidRDefault="00000000">
      <w:pPr>
        <w:pStyle w:val="ListBullet"/>
      </w:pPr>
      <w:r>
        <w:t>Server-side validation</w:t>
      </w:r>
    </w:p>
    <w:p w14:paraId="2399AD1D" w14:textId="77777777" w:rsidR="00EC0D73" w:rsidRDefault="00000000">
      <w:pPr>
        <w:pStyle w:val="ListBullet"/>
      </w:pPr>
      <w:r>
        <w:t>Contact inquiry storage</w:t>
      </w:r>
    </w:p>
    <w:p w14:paraId="5992E5D5" w14:textId="77777777" w:rsidR="00EC0D73" w:rsidRDefault="00000000">
      <w:pPr>
        <w:pStyle w:val="ListBullet"/>
      </w:pPr>
      <w:r>
        <w:t>Email notifications</w:t>
      </w:r>
    </w:p>
    <w:p w14:paraId="73881456" w14:textId="77777777" w:rsidR="00EC0D73" w:rsidRDefault="00000000">
      <w:pPr>
        <w:pStyle w:val="ListBullet"/>
      </w:pPr>
      <w:r>
        <w:t>File and image uploads</w:t>
      </w:r>
    </w:p>
    <w:p w14:paraId="46812007" w14:textId="77777777" w:rsidR="00EC0D73" w:rsidRDefault="00000000">
      <w:pPr>
        <w:pStyle w:val="ListBullet"/>
      </w:pPr>
      <w:r>
        <w:t>SEO data</w:t>
      </w:r>
    </w:p>
    <w:p w14:paraId="62B67EE3" w14:textId="77777777" w:rsidR="00EC0D73" w:rsidRDefault="00000000">
      <w:pPr>
        <w:pStyle w:val="ListBullet"/>
      </w:pPr>
      <w:r>
        <w:t>Content management</w:t>
      </w:r>
    </w:p>
    <w:p w14:paraId="0E2EBC36" w14:textId="77777777" w:rsidR="00EC0D73" w:rsidRDefault="00000000">
      <w:pPr>
        <w:pStyle w:val="ListBullet"/>
      </w:pPr>
      <w:r>
        <w:t>Security controls</w:t>
      </w:r>
    </w:p>
    <w:p w14:paraId="31F70CC1" w14:textId="77777777" w:rsidR="00EC0D73" w:rsidRDefault="00000000">
      <w:pPr>
        <w:pStyle w:val="Heading2"/>
      </w:pPr>
      <w:r>
        <w:t>Use Vue 3 and Inertia.js for</w:t>
      </w:r>
    </w:p>
    <w:p w14:paraId="6DB1173C" w14:textId="77777777" w:rsidR="00EC0D73" w:rsidRDefault="00000000">
      <w:pPr>
        <w:pStyle w:val="ListBullet"/>
      </w:pPr>
      <w:r>
        <w:t>Page rendering</w:t>
      </w:r>
    </w:p>
    <w:p w14:paraId="3DD551CE" w14:textId="77777777" w:rsidR="00EC0D73" w:rsidRDefault="00000000">
      <w:pPr>
        <w:pStyle w:val="ListBullet"/>
      </w:pPr>
      <w:r>
        <w:t>Interactive components</w:t>
      </w:r>
    </w:p>
    <w:p w14:paraId="3BB0332A" w14:textId="77777777" w:rsidR="00EC0D73" w:rsidRDefault="00000000">
      <w:pPr>
        <w:pStyle w:val="ListBullet"/>
      </w:pPr>
      <w:r>
        <w:lastRenderedPageBreak/>
        <w:t>Responsive navigation</w:t>
      </w:r>
    </w:p>
    <w:p w14:paraId="71A7983D" w14:textId="77777777" w:rsidR="00EC0D73" w:rsidRDefault="00000000">
      <w:pPr>
        <w:pStyle w:val="ListBullet"/>
      </w:pPr>
      <w:proofErr w:type="gramStart"/>
      <w:r>
        <w:t>Form</w:t>
      </w:r>
      <w:proofErr w:type="gramEnd"/>
      <w:r>
        <w:t xml:space="preserve"> interaction and feedback</w:t>
      </w:r>
    </w:p>
    <w:p w14:paraId="45884F06" w14:textId="77777777" w:rsidR="00EC0D73" w:rsidRDefault="00000000">
      <w:pPr>
        <w:pStyle w:val="ListBullet"/>
      </w:pPr>
      <w:r>
        <w:t>Filters and search</w:t>
      </w:r>
    </w:p>
    <w:p w14:paraId="194C848E" w14:textId="77777777" w:rsidR="00EC0D73" w:rsidRDefault="00000000">
      <w:pPr>
        <w:pStyle w:val="ListBullet"/>
      </w:pPr>
      <w:r>
        <w:t>Modal dialogs</w:t>
      </w:r>
    </w:p>
    <w:p w14:paraId="2785FA3A" w14:textId="77777777" w:rsidR="00EC0D73" w:rsidRDefault="00000000">
      <w:pPr>
        <w:pStyle w:val="ListBullet"/>
      </w:pPr>
      <w:r>
        <w:t>FAQ accordions</w:t>
      </w:r>
    </w:p>
    <w:p w14:paraId="59DD5737" w14:textId="77777777" w:rsidR="00EC0D73" w:rsidRDefault="00000000">
      <w:pPr>
        <w:pStyle w:val="ListBullet"/>
      </w:pPr>
      <w:r>
        <w:t>Image galleries</w:t>
      </w:r>
    </w:p>
    <w:p w14:paraId="1B67B226" w14:textId="77777777" w:rsidR="00EC0D73" w:rsidRDefault="00000000">
      <w:pPr>
        <w:pStyle w:val="ListBullet"/>
      </w:pPr>
      <w:r>
        <w:t>Administrative content forms</w:t>
      </w:r>
    </w:p>
    <w:p w14:paraId="742A151F" w14:textId="77777777" w:rsidR="00EC0D73" w:rsidRDefault="00000000">
      <w:r>
        <w:t>Avoid unnecessary API endpoints when Inertia actions and Laravel controllers are sufficient.</w:t>
      </w:r>
    </w:p>
    <w:p w14:paraId="0D7944BE" w14:textId="77777777" w:rsidR="00EC0D73" w:rsidRDefault="00000000">
      <w:pPr>
        <w:pStyle w:val="Heading1"/>
      </w:pPr>
      <w:r>
        <w:t>Design Direction</w:t>
      </w:r>
    </w:p>
    <w:p w14:paraId="004EF7E2" w14:textId="77777777" w:rsidR="00EC0D73" w:rsidRDefault="00000000">
      <w:r>
        <w:t>Create a polished and credible technology-company design featuring:</w:t>
      </w:r>
    </w:p>
    <w:p w14:paraId="708837D2" w14:textId="77777777" w:rsidR="00EC0D73" w:rsidRDefault="00000000">
      <w:pPr>
        <w:pStyle w:val="ListBullet"/>
      </w:pPr>
      <w:r>
        <w:t>A professional blue, indigo, white, and dark-neutral palette</w:t>
      </w:r>
    </w:p>
    <w:p w14:paraId="34D25F43" w14:textId="77777777" w:rsidR="00EC0D73" w:rsidRDefault="00000000">
      <w:pPr>
        <w:pStyle w:val="ListBullet"/>
      </w:pPr>
      <w:r>
        <w:t>Clean typography and strong visual hierarchy</w:t>
      </w:r>
    </w:p>
    <w:p w14:paraId="059D6BD4" w14:textId="77777777" w:rsidR="00EC0D73" w:rsidRDefault="00000000">
      <w:pPr>
        <w:pStyle w:val="ListBullet"/>
      </w:pPr>
      <w:r>
        <w:t>Consistent spacing and reusable components</w:t>
      </w:r>
    </w:p>
    <w:p w14:paraId="033E595E" w14:textId="77777777" w:rsidR="00EC0D73" w:rsidRDefault="00000000">
      <w:pPr>
        <w:pStyle w:val="ListBullet"/>
      </w:pPr>
      <w:r>
        <w:t xml:space="preserve">Responsive layouts for </w:t>
      </w:r>
      <w:proofErr w:type="gramStart"/>
      <w:r>
        <w:t>desktop</w:t>
      </w:r>
      <w:proofErr w:type="gramEnd"/>
      <w:r>
        <w:t xml:space="preserve">, </w:t>
      </w:r>
      <w:proofErr w:type="gramStart"/>
      <w:r>
        <w:t>tablet</w:t>
      </w:r>
      <w:proofErr w:type="gramEnd"/>
      <w:r>
        <w:t>, and mobile</w:t>
      </w:r>
    </w:p>
    <w:p w14:paraId="09F72B37" w14:textId="77777777" w:rsidR="00EC0D73" w:rsidRDefault="00000000">
      <w:pPr>
        <w:pStyle w:val="ListBullet"/>
      </w:pPr>
      <w:r>
        <w:t>Subtle transitions and hover effects</w:t>
      </w:r>
    </w:p>
    <w:p w14:paraId="6A419C12" w14:textId="77777777" w:rsidR="00EC0D73" w:rsidRDefault="00000000">
      <w:pPr>
        <w:pStyle w:val="ListBullet"/>
      </w:pPr>
      <w:r>
        <w:t>Accessible color contrast</w:t>
      </w:r>
    </w:p>
    <w:p w14:paraId="720D4D1F" w14:textId="77777777" w:rsidR="00EC0D73" w:rsidRDefault="00000000">
      <w:pPr>
        <w:pStyle w:val="ListBullet"/>
      </w:pPr>
      <w:r>
        <w:t>Professional technology imagery</w:t>
      </w:r>
    </w:p>
    <w:p w14:paraId="03549314" w14:textId="77777777" w:rsidR="00EC0D73" w:rsidRDefault="00000000">
      <w:pPr>
        <w:pStyle w:val="ListBullet"/>
      </w:pPr>
      <w:r>
        <w:t>A sticky navigation header</w:t>
      </w:r>
    </w:p>
    <w:p w14:paraId="5E9B20A2" w14:textId="77777777" w:rsidR="00EC0D73" w:rsidRDefault="00000000">
      <w:pPr>
        <w:pStyle w:val="ListBullet"/>
      </w:pPr>
      <w:r>
        <w:t>Clear calls to action</w:t>
      </w:r>
    </w:p>
    <w:p w14:paraId="003FD3CE" w14:textId="77777777" w:rsidR="00EC0D73" w:rsidRDefault="00000000">
      <w:pPr>
        <w:pStyle w:val="ListBullet"/>
      </w:pPr>
      <w:r>
        <w:t>A comprehensive footer</w:t>
      </w:r>
    </w:p>
    <w:p w14:paraId="2BAD2E00" w14:textId="77777777" w:rsidR="00EC0D73" w:rsidRDefault="00000000">
      <w:r>
        <w:t>Do not use excessive gradients, animations, glass effects, or decorative elements. The final website must look like an established IT solutions provider rather than an unfinished template or AI-generated prototype.</w:t>
      </w:r>
    </w:p>
    <w:p w14:paraId="2DCA7744" w14:textId="77777777" w:rsidR="00EC0D73" w:rsidRDefault="00000000">
      <w:pPr>
        <w:pStyle w:val="Heading1"/>
      </w:pPr>
      <w:r>
        <w:t>Public Pages</w:t>
      </w:r>
    </w:p>
    <w:p w14:paraId="4B4E3595" w14:textId="77777777" w:rsidR="00EC0D73" w:rsidRDefault="00000000">
      <w:pPr>
        <w:pStyle w:val="ListNumber"/>
      </w:pPr>
      <w:r>
        <w:t>Home</w:t>
      </w:r>
    </w:p>
    <w:p w14:paraId="126A72B8" w14:textId="77777777" w:rsidR="00EC0D73" w:rsidRDefault="00000000">
      <w:pPr>
        <w:pStyle w:val="ListNumber"/>
      </w:pPr>
      <w:r>
        <w:t>About Us</w:t>
      </w:r>
    </w:p>
    <w:p w14:paraId="18BFAB4D" w14:textId="77777777" w:rsidR="00EC0D73" w:rsidRDefault="00000000">
      <w:pPr>
        <w:pStyle w:val="ListNumber"/>
      </w:pPr>
      <w:r>
        <w:t>Services</w:t>
      </w:r>
    </w:p>
    <w:p w14:paraId="0C1B7421" w14:textId="77777777" w:rsidR="00EC0D73" w:rsidRDefault="00000000">
      <w:pPr>
        <w:pStyle w:val="ListNumber"/>
      </w:pPr>
      <w:r>
        <w:t>Individual Service Details</w:t>
      </w:r>
    </w:p>
    <w:p w14:paraId="1442D096" w14:textId="77777777" w:rsidR="00EC0D73" w:rsidRDefault="00000000">
      <w:pPr>
        <w:pStyle w:val="ListNumber"/>
      </w:pPr>
      <w:r>
        <w:t>Solutions or Industries</w:t>
      </w:r>
    </w:p>
    <w:p w14:paraId="6248BF9D" w14:textId="77777777" w:rsidR="00EC0D73" w:rsidRDefault="00000000">
      <w:pPr>
        <w:pStyle w:val="ListNumber"/>
      </w:pPr>
      <w:r>
        <w:t>Projects or Case Studies</w:t>
      </w:r>
    </w:p>
    <w:p w14:paraId="1BEBE1EC" w14:textId="77777777" w:rsidR="00EC0D73" w:rsidRDefault="00000000">
      <w:pPr>
        <w:pStyle w:val="ListNumber"/>
      </w:pPr>
      <w:r>
        <w:t>Contact Us</w:t>
      </w:r>
    </w:p>
    <w:p w14:paraId="4346E630" w14:textId="77777777" w:rsidR="00EC0D73" w:rsidRDefault="00000000">
      <w:pPr>
        <w:pStyle w:val="ListNumber"/>
      </w:pPr>
      <w:r>
        <w:t>Privacy Policy</w:t>
      </w:r>
    </w:p>
    <w:p w14:paraId="11F995E8" w14:textId="77777777" w:rsidR="00EC0D73" w:rsidRDefault="00000000">
      <w:pPr>
        <w:pStyle w:val="ListNumber"/>
      </w:pPr>
      <w:r>
        <w:t>Terms and Conditions</w:t>
      </w:r>
    </w:p>
    <w:p w14:paraId="2EF8B049" w14:textId="77777777" w:rsidR="00EC0D73" w:rsidRDefault="00000000">
      <w:pPr>
        <w:pStyle w:val="ListNumber"/>
      </w:pPr>
      <w:r>
        <w:t>Custom 404 page</w:t>
      </w:r>
    </w:p>
    <w:p w14:paraId="158FB38B" w14:textId="77777777" w:rsidR="00EC0D73" w:rsidRDefault="00000000">
      <w:pPr>
        <w:pStyle w:val="Heading1"/>
      </w:pPr>
      <w:r>
        <w:t>Home Page Sections</w:t>
      </w:r>
    </w:p>
    <w:p w14:paraId="44E798DD" w14:textId="77777777" w:rsidR="00EC0D73" w:rsidRDefault="00000000">
      <w:pPr>
        <w:pStyle w:val="ListNumber"/>
      </w:pPr>
      <w:r>
        <w:t>Header and responsive navigation</w:t>
      </w:r>
    </w:p>
    <w:p w14:paraId="03E02710" w14:textId="77777777" w:rsidR="00EC0D73" w:rsidRDefault="00000000">
      <w:pPr>
        <w:pStyle w:val="ListNumber"/>
      </w:pPr>
      <w:r>
        <w:t xml:space="preserve">Hero section with a clear </w:t>
      </w:r>
      <w:proofErr w:type="spellStart"/>
      <w:r>
        <w:t>MyPro</w:t>
      </w:r>
      <w:proofErr w:type="spellEnd"/>
      <w:r>
        <w:t xml:space="preserve"> value proposition, concise supporting description, “Request a Consultation” button, “Explore Our Services” button, and relevant technology visual or background</w:t>
      </w:r>
    </w:p>
    <w:p w14:paraId="49473CF2" w14:textId="77777777" w:rsidR="00EC0D73" w:rsidRDefault="00000000">
      <w:pPr>
        <w:pStyle w:val="ListNumber"/>
      </w:pPr>
      <w:r>
        <w:t>Client or partner logo area</w:t>
      </w:r>
    </w:p>
    <w:p w14:paraId="4CF9E93A" w14:textId="77777777" w:rsidR="00EC0D73" w:rsidRDefault="00000000">
      <w:pPr>
        <w:pStyle w:val="ListNumber"/>
      </w:pPr>
      <w:r>
        <w:t>Company introduction</w:t>
      </w:r>
    </w:p>
    <w:p w14:paraId="2A7543B1" w14:textId="77777777" w:rsidR="00EC0D73" w:rsidRDefault="00000000">
      <w:pPr>
        <w:pStyle w:val="ListNumber"/>
      </w:pPr>
      <w:r>
        <w:t>Core services</w:t>
      </w:r>
    </w:p>
    <w:p w14:paraId="6FB2AD2C" w14:textId="77777777" w:rsidR="00EC0D73" w:rsidRDefault="00000000">
      <w:pPr>
        <w:pStyle w:val="ListNumber"/>
      </w:pPr>
      <w:r>
        <w:lastRenderedPageBreak/>
        <w:t xml:space="preserve">Why choose </w:t>
      </w:r>
      <w:proofErr w:type="spellStart"/>
      <w:r>
        <w:t>MyPro</w:t>
      </w:r>
      <w:proofErr w:type="spellEnd"/>
    </w:p>
    <w:p w14:paraId="34AA62F4" w14:textId="77777777" w:rsidR="00EC0D73" w:rsidRDefault="00000000">
      <w:pPr>
        <w:pStyle w:val="ListNumber"/>
      </w:pPr>
      <w:r>
        <w:t>Business statistics or achievements</w:t>
      </w:r>
    </w:p>
    <w:p w14:paraId="07A2E8C3" w14:textId="77777777" w:rsidR="00EC0D73" w:rsidRDefault="00000000">
      <w:pPr>
        <w:pStyle w:val="ListNumber"/>
      </w:pPr>
      <w:r>
        <w:t>Featured technology solutions</w:t>
      </w:r>
    </w:p>
    <w:p w14:paraId="0FC82436" w14:textId="77777777" w:rsidR="00EC0D73" w:rsidRDefault="00000000">
      <w:pPr>
        <w:pStyle w:val="ListNumber"/>
      </w:pPr>
      <w:r>
        <w:t>Industries served</w:t>
      </w:r>
    </w:p>
    <w:p w14:paraId="0C21D4E8" w14:textId="77777777" w:rsidR="00EC0D73" w:rsidRDefault="00000000">
      <w:pPr>
        <w:pStyle w:val="ListNumber"/>
      </w:pPr>
      <w:r>
        <w:t>Service delivery process</w:t>
      </w:r>
    </w:p>
    <w:p w14:paraId="08F17EFC" w14:textId="77777777" w:rsidR="00EC0D73" w:rsidRDefault="00000000">
      <w:pPr>
        <w:pStyle w:val="ListNumber"/>
      </w:pPr>
      <w:r>
        <w:t>Featured projects or case studies</w:t>
      </w:r>
    </w:p>
    <w:p w14:paraId="33A12D97" w14:textId="77777777" w:rsidR="00EC0D73" w:rsidRDefault="00000000">
      <w:pPr>
        <w:pStyle w:val="ListNumber"/>
      </w:pPr>
      <w:r>
        <w:t>Customer testimonials</w:t>
      </w:r>
    </w:p>
    <w:p w14:paraId="495EBB7E" w14:textId="77777777" w:rsidR="00EC0D73" w:rsidRDefault="00000000">
      <w:pPr>
        <w:pStyle w:val="ListNumber"/>
      </w:pPr>
      <w:r>
        <w:t>Frequently asked questions</w:t>
      </w:r>
    </w:p>
    <w:p w14:paraId="524BAF1B" w14:textId="77777777" w:rsidR="00EC0D73" w:rsidRDefault="00000000">
      <w:pPr>
        <w:pStyle w:val="ListNumber"/>
      </w:pPr>
      <w:r>
        <w:t>Final consultation call-to-action</w:t>
      </w:r>
    </w:p>
    <w:p w14:paraId="3C8992F3" w14:textId="77777777" w:rsidR="00EC0D73" w:rsidRDefault="00000000">
      <w:pPr>
        <w:pStyle w:val="ListNumber"/>
      </w:pPr>
      <w:r>
        <w:t>Footer with contact information, navigation, social links, and legal links</w:t>
      </w:r>
    </w:p>
    <w:p w14:paraId="04D73C96" w14:textId="77777777" w:rsidR="00EC0D73" w:rsidRDefault="00000000">
      <w:r>
        <w:t xml:space="preserve">Do not present placeholder organizations as real </w:t>
      </w:r>
      <w:proofErr w:type="spellStart"/>
      <w:r>
        <w:t>MyPro</w:t>
      </w:r>
      <w:proofErr w:type="spellEnd"/>
      <w:r>
        <w:t xml:space="preserve"> clients. Clearly label sample testimonials, statistics, and case studies as placeholders until verified content is supplied.</w:t>
      </w:r>
    </w:p>
    <w:p w14:paraId="503C04D5" w14:textId="77777777" w:rsidR="00EC0D73" w:rsidRDefault="00000000">
      <w:pPr>
        <w:pStyle w:val="Heading1"/>
      </w:pPr>
      <w:r>
        <w:t>Core Services</w:t>
      </w:r>
    </w:p>
    <w:p w14:paraId="29923E04" w14:textId="77777777" w:rsidR="00EC0D73" w:rsidRDefault="00000000">
      <w:r>
        <w:t>Create dedicated service pages for:</w:t>
      </w:r>
    </w:p>
    <w:p w14:paraId="6A61E2BD" w14:textId="77777777" w:rsidR="00EC0D73" w:rsidRDefault="00000000">
      <w:pPr>
        <w:pStyle w:val="ListNumber"/>
      </w:pPr>
      <w:r>
        <w:t>IT Infrastructure</w:t>
      </w:r>
    </w:p>
    <w:p w14:paraId="48444AD8" w14:textId="77777777" w:rsidR="00EC0D73" w:rsidRDefault="00000000">
      <w:pPr>
        <w:pStyle w:val="ListNumber"/>
      </w:pPr>
      <w:r>
        <w:t>Cybersecurity</w:t>
      </w:r>
    </w:p>
    <w:p w14:paraId="7EF826AB" w14:textId="77777777" w:rsidR="00EC0D73" w:rsidRDefault="00000000">
      <w:pPr>
        <w:pStyle w:val="ListNumber"/>
      </w:pPr>
      <w:r>
        <w:t>Computing Devices</w:t>
      </w:r>
    </w:p>
    <w:p w14:paraId="10F06509" w14:textId="77777777" w:rsidR="00EC0D73" w:rsidRDefault="00000000">
      <w:pPr>
        <w:pStyle w:val="ListNumber"/>
      </w:pPr>
      <w:r>
        <w:t>Managed Services</w:t>
      </w:r>
    </w:p>
    <w:p w14:paraId="7160C7EF" w14:textId="77777777" w:rsidR="00EC0D73" w:rsidRDefault="00000000">
      <w:pPr>
        <w:pStyle w:val="ListNumber"/>
      </w:pPr>
      <w:r>
        <w:t>Digital Transformation</w:t>
      </w:r>
    </w:p>
    <w:p w14:paraId="28E30879" w14:textId="77777777" w:rsidR="00EC0D73" w:rsidRDefault="00000000">
      <w:pPr>
        <w:pStyle w:val="Heading2"/>
      </w:pPr>
      <w:r>
        <w:t>Required content for every service page</w:t>
      </w:r>
    </w:p>
    <w:p w14:paraId="28C8CC1F" w14:textId="77777777" w:rsidR="00EC0D73" w:rsidRDefault="00000000">
      <w:pPr>
        <w:pStyle w:val="ListBullet"/>
      </w:pPr>
      <w:r>
        <w:t>Service overview</w:t>
      </w:r>
    </w:p>
    <w:p w14:paraId="3A4B83A6" w14:textId="77777777" w:rsidR="00EC0D73" w:rsidRDefault="00000000">
      <w:pPr>
        <w:pStyle w:val="ListBullet"/>
      </w:pPr>
      <w:r>
        <w:t>Business challenges addressed</w:t>
      </w:r>
    </w:p>
    <w:p w14:paraId="7E064E98" w14:textId="77777777" w:rsidR="00EC0D73" w:rsidRDefault="00000000">
      <w:pPr>
        <w:pStyle w:val="ListBullet"/>
      </w:pPr>
      <w:r>
        <w:t>Features and capabilities</w:t>
      </w:r>
    </w:p>
    <w:p w14:paraId="53020E82" w14:textId="77777777" w:rsidR="00EC0D73" w:rsidRDefault="00000000">
      <w:pPr>
        <w:pStyle w:val="ListBullet"/>
      </w:pPr>
      <w:r>
        <w:t>Customer benefits</w:t>
      </w:r>
    </w:p>
    <w:p w14:paraId="10F383A5" w14:textId="77777777" w:rsidR="00EC0D73" w:rsidRDefault="00000000">
      <w:pPr>
        <w:pStyle w:val="ListBullet"/>
      </w:pPr>
      <w:r>
        <w:t>Delivery process</w:t>
      </w:r>
    </w:p>
    <w:p w14:paraId="690E126D" w14:textId="77777777" w:rsidR="00EC0D73" w:rsidRDefault="00000000">
      <w:pPr>
        <w:pStyle w:val="ListBullet"/>
      </w:pPr>
      <w:r>
        <w:t>Relevant solutions</w:t>
      </w:r>
    </w:p>
    <w:p w14:paraId="5BE5D65C" w14:textId="77777777" w:rsidR="00EC0D73" w:rsidRDefault="00000000">
      <w:pPr>
        <w:pStyle w:val="ListBullet"/>
      </w:pPr>
      <w:r>
        <w:t>Frequently asked questions</w:t>
      </w:r>
    </w:p>
    <w:p w14:paraId="1B5D5D71" w14:textId="77777777" w:rsidR="00EC0D73" w:rsidRDefault="00000000">
      <w:pPr>
        <w:pStyle w:val="ListBullet"/>
      </w:pPr>
      <w:r>
        <w:t>Consultation call-to-action</w:t>
      </w:r>
    </w:p>
    <w:p w14:paraId="67D67F9B" w14:textId="77777777" w:rsidR="00EC0D73" w:rsidRDefault="00000000">
      <w:pPr>
        <w:pStyle w:val="Heading1"/>
      </w:pPr>
      <w:r>
        <w:t>Content Management System</w:t>
      </w:r>
    </w:p>
    <w:p w14:paraId="2AEA490F" w14:textId="77777777" w:rsidR="00EC0D73" w:rsidRDefault="00000000">
      <w:r>
        <w:t>Create a secure administrator portal under /admin.</w:t>
      </w:r>
    </w:p>
    <w:p w14:paraId="79017F91" w14:textId="77777777" w:rsidR="00EC0D73" w:rsidRDefault="00000000">
      <w:pPr>
        <w:pStyle w:val="Heading2"/>
      </w:pPr>
      <w:r>
        <w:t>Administrators must be able to manage</w:t>
      </w:r>
    </w:p>
    <w:p w14:paraId="4987C394" w14:textId="77777777" w:rsidR="00EC0D73" w:rsidRDefault="00000000">
      <w:pPr>
        <w:pStyle w:val="ListBullet"/>
      </w:pPr>
      <w:r>
        <w:t>Pages</w:t>
      </w:r>
    </w:p>
    <w:p w14:paraId="7866DFCD" w14:textId="77777777" w:rsidR="00EC0D73" w:rsidRDefault="00000000">
      <w:pPr>
        <w:pStyle w:val="ListBullet"/>
      </w:pPr>
      <w:r>
        <w:t>Homepage sections</w:t>
      </w:r>
    </w:p>
    <w:p w14:paraId="1DA4AFEA" w14:textId="77777777" w:rsidR="00EC0D73" w:rsidRDefault="00000000">
      <w:pPr>
        <w:pStyle w:val="ListBullet"/>
      </w:pPr>
      <w:r>
        <w:t>Services</w:t>
      </w:r>
    </w:p>
    <w:p w14:paraId="51FD61F9" w14:textId="77777777" w:rsidR="00EC0D73" w:rsidRDefault="00000000">
      <w:pPr>
        <w:pStyle w:val="ListBullet"/>
      </w:pPr>
      <w:r>
        <w:t>Service categories</w:t>
      </w:r>
    </w:p>
    <w:p w14:paraId="00A46F9E" w14:textId="77777777" w:rsidR="00EC0D73" w:rsidRDefault="00000000">
      <w:pPr>
        <w:pStyle w:val="ListBullet"/>
      </w:pPr>
      <w:r>
        <w:t>Solutions</w:t>
      </w:r>
    </w:p>
    <w:p w14:paraId="3F5AB1ED" w14:textId="77777777" w:rsidR="00EC0D73" w:rsidRDefault="00000000">
      <w:pPr>
        <w:pStyle w:val="ListBullet"/>
      </w:pPr>
      <w:r>
        <w:t>Industries</w:t>
      </w:r>
    </w:p>
    <w:p w14:paraId="1568AD6A" w14:textId="77777777" w:rsidR="00EC0D73" w:rsidRDefault="00000000">
      <w:pPr>
        <w:pStyle w:val="ListBullet"/>
      </w:pPr>
      <w:r>
        <w:t>Projects and case studies</w:t>
      </w:r>
    </w:p>
    <w:p w14:paraId="6BD1720E" w14:textId="77777777" w:rsidR="00EC0D73" w:rsidRDefault="00000000">
      <w:pPr>
        <w:pStyle w:val="ListBullet"/>
      </w:pPr>
      <w:r>
        <w:t>Testimonials</w:t>
      </w:r>
    </w:p>
    <w:p w14:paraId="5D1165EA" w14:textId="77777777" w:rsidR="00EC0D73" w:rsidRDefault="00000000">
      <w:pPr>
        <w:pStyle w:val="ListBullet"/>
      </w:pPr>
      <w:r>
        <w:lastRenderedPageBreak/>
        <w:t>FAQs</w:t>
      </w:r>
    </w:p>
    <w:p w14:paraId="7F7FB252" w14:textId="77777777" w:rsidR="00EC0D73" w:rsidRDefault="00000000">
      <w:pPr>
        <w:pStyle w:val="ListBullet"/>
      </w:pPr>
      <w:r>
        <w:t>Partner or client logos</w:t>
      </w:r>
    </w:p>
    <w:p w14:paraId="60E8FEB4" w14:textId="77777777" w:rsidR="00EC0D73" w:rsidRDefault="00000000">
      <w:pPr>
        <w:pStyle w:val="ListBullet"/>
      </w:pPr>
      <w:r>
        <w:t>Contact information</w:t>
      </w:r>
    </w:p>
    <w:p w14:paraId="65803699" w14:textId="77777777" w:rsidR="00EC0D73" w:rsidRDefault="00000000">
      <w:pPr>
        <w:pStyle w:val="ListBullet"/>
      </w:pPr>
      <w:r>
        <w:t>Social media links</w:t>
      </w:r>
    </w:p>
    <w:p w14:paraId="02BB8B6A" w14:textId="77777777" w:rsidR="00EC0D73" w:rsidRDefault="00000000">
      <w:pPr>
        <w:pStyle w:val="ListBullet"/>
      </w:pPr>
      <w:r>
        <w:t>SEO metadata</w:t>
      </w:r>
    </w:p>
    <w:p w14:paraId="6FE01056" w14:textId="77777777" w:rsidR="00EC0D73" w:rsidRDefault="00000000">
      <w:pPr>
        <w:pStyle w:val="ListBullet"/>
      </w:pPr>
      <w:r>
        <w:t>Uploaded images</w:t>
      </w:r>
    </w:p>
    <w:p w14:paraId="01DFA13E" w14:textId="77777777" w:rsidR="00EC0D73" w:rsidRDefault="00000000">
      <w:pPr>
        <w:pStyle w:val="ListBullet"/>
      </w:pPr>
      <w:r>
        <w:t>Contact inquiries</w:t>
      </w:r>
    </w:p>
    <w:p w14:paraId="7B398496" w14:textId="77777777" w:rsidR="00EC0D73" w:rsidRDefault="00000000">
      <w:pPr>
        <w:pStyle w:val="ListBullet"/>
      </w:pPr>
      <w:r>
        <w:t>Administrator accounts and roles, if required</w:t>
      </w:r>
    </w:p>
    <w:p w14:paraId="68A0701E" w14:textId="77777777" w:rsidR="00EC0D73" w:rsidRDefault="00000000">
      <w:pPr>
        <w:pStyle w:val="Heading2"/>
      </w:pPr>
      <w:r>
        <w:t>Administration capabilities</w:t>
      </w:r>
    </w:p>
    <w:p w14:paraId="6DFA28F4" w14:textId="77777777" w:rsidR="00EC0D73" w:rsidRDefault="00000000">
      <w:pPr>
        <w:pStyle w:val="ListBullet"/>
      </w:pPr>
      <w:r>
        <w:t>Dashboard summary</w:t>
      </w:r>
    </w:p>
    <w:p w14:paraId="310214B9" w14:textId="77777777" w:rsidR="00EC0D73" w:rsidRDefault="00000000">
      <w:pPr>
        <w:pStyle w:val="ListBullet"/>
      </w:pPr>
      <w:r>
        <w:t>Search, filtering, sorting, and pagination</w:t>
      </w:r>
    </w:p>
    <w:p w14:paraId="37E1CF41" w14:textId="77777777" w:rsidR="00EC0D73" w:rsidRDefault="00000000">
      <w:pPr>
        <w:pStyle w:val="ListBullet"/>
      </w:pPr>
      <w:r>
        <w:t>Create, view, edit, publish, unpublish, and archive actions</w:t>
      </w:r>
    </w:p>
    <w:p w14:paraId="6CD8C67B" w14:textId="77777777" w:rsidR="00EC0D73" w:rsidRDefault="00000000">
      <w:pPr>
        <w:pStyle w:val="ListBullet"/>
      </w:pPr>
      <w:r>
        <w:t>Draft and published statuses</w:t>
      </w:r>
    </w:p>
    <w:p w14:paraId="53433CAA" w14:textId="77777777" w:rsidR="00EC0D73" w:rsidRDefault="00000000">
      <w:pPr>
        <w:pStyle w:val="ListBullet"/>
      </w:pPr>
      <w:r>
        <w:t>Slug generation</w:t>
      </w:r>
    </w:p>
    <w:p w14:paraId="557B39D2" w14:textId="77777777" w:rsidR="00EC0D73" w:rsidRDefault="00000000">
      <w:pPr>
        <w:pStyle w:val="ListBullet"/>
      </w:pPr>
      <w:r>
        <w:t>Image preview</w:t>
      </w:r>
    </w:p>
    <w:p w14:paraId="736614FD" w14:textId="77777777" w:rsidR="00EC0D73" w:rsidRDefault="00000000">
      <w:pPr>
        <w:pStyle w:val="ListBullet"/>
      </w:pPr>
      <w:r>
        <w:t>Confirmation before destructive actions</w:t>
      </w:r>
    </w:p>
    <w:p w14:paraId="2E4016BC" w14:textId="77777777" w:rsidR="00EC0D73" w:rsidRDefault="00000000">
      <w:pPr>
        <w:pStyle w:val="ListBullet"/>
      </w:pPr>
      <w:r>
        <w:t>Validation messages</w:t>
      </w:r>
    </w:p>
    <w:p w14:paraId="6BB508A1" w14:textId="77777777" w:rsidR="00EC0D73" w:rsidRDefault="00000000">
      <w:pPr>
        <w:pStyle w:val="ListBullet"/>
      </w:pPr>
      <w:r>
        <w:t>Success and error notifications</w:t>
      </w:r>
    </w:p>
    <w:p w14:paraId="1B18FCA1" w14:textId="77777777" w:rsidR="00EC0D73" w:rsidRDefault="00000000">
      <w:pPr>
        <w:pStyle w:val="ListBullet"/>
      </w:pPr>
      <w:r>
        <w:t>Empty states</w:t>
      </w:r>
    </w:p>
    <w:p w14:paraId="28A074F2" w14:textId="77777777" w:rsidR="00EC0D73" w:rsidRDefault="00000000">
      <w:pPr>
        <w:pStyle w:val="ListBullet"/>
      </w:pPr>
      <w:r>
        <w:t>Responsive administration pages</w:t>
      </w:r>
    </w:p>
    <w:p w14:paraId="2EB33431" w14:textId="77777777" w:rsidR="00EC0D73" w:rsidRDefault="00000000">
      <w:r>
        <w:t xml:space="preserve">Do not expose public registration </w:t>
      </w:r>
      <w:proofErr w:type="gramStart"/>
      <w:r>
        <w:t>for</w:t>
      </w:r>
      <w:proofErr w:type="gramEnd"/>
      <w:r>
        <w:t xml:space="preserve"> administrators.</w:t>
      </w:r>
    </w:p>
    <w:p w14:paraId="2BE61232" w14:textId="77777777" w:rsidR="00EC0D73" w:rsidRDefault="00000000">
      <w:pPr>
        <w:pStyle w:val="Heading1"/>
      </w:pPr>
      <w:r>
        <w:t>Database Design</w:t>
      </w:r>
    </w:p>
    <w:p w14:paraId="3454CC33" w14:textId="77777777" w:rsidR="00EC0D73" w:rsidRDefault="00000000">
      <w:r>
        <w:t>Create migrations, models, factories, and seeders for appropriate entities, including:</w:t>
      </w:r>
    </w:p>
    <w:p w14:paraId="342A97AC" w14:textId="77777777" w:rsidR="00EC0D73" w:rsidRDefault="00000000">
      <w:pPr>
        <w:pStyle w:val="ListBullet"/>
      </w:pPr>
      <w:r>
        <w:t>users</w:t>
      </w:r>
    </w:p>
    <w:p w14:paraId="61095E79" w14:textId="77777777" w:rsidR="00EC0D73" w:rsidRDefault="00000000">
      <w:pPr>
        <w:pStyle w:val="ListBullet"/>
      </w:pPr>
      <w:r>
        <w:t>pages</w:t>
      </w:r>
    </w:p>
    <w:p w14:paraId="3F7A429D" w14:textId="77777777" w:rsidR="00EC0D73" w:rsidRDefault="00000000">
      <w:pPr>
        <w:pStyle w:val="ListBullet"/>
      </w:pPr>
      <w:r>
        <w:t>services</w:t>
      </w:r>
    </w:p>
    <w:p w14:paraId="505A6823" w14:textId="77777777" w:rsidR="00EC0D73" w:rsidRDefault="00000000">
      <w:pPr>
        <w:pStyle w:val="ListBullet"/>
      </w:pPr>
      <w:proofErr w:type="spellStart"/>
      <w:r>
        <w:t>service_categories</w:t>
      </w:r>
      <w:proofErr w:type="spellEnd"/>
    </w:p>
    <w:p w14:paraId="3759DE28" w14:textId="77777777" w:rsidR="00EC0D73" w:rsidRDefault="00000000">
      <w:pPr>
        <w:pStyle w:val="ListBullet"/>
      </w:pPr>
      <w:r>
        <w:t>solutions</w:t>
      </w:r>
    </w:p>
    <w:p w14:paraId="0DAC7D66" w14:textId="77777777" w:rsidR="00EC0D73" w:rsidRDefault="00000000">
      <w:pPr>
        <w:pStyle w:val="ListBullet"/>
      </w:pPr>
      <w:r>
        <w:t>industries</w:t>
      </w:r>
    </w:p>
    <w:p w14:paraId="2D5375DE" w14:textId="77777777" w:rsidR="00EC0D73" w:rsidRDefault="00000000">
      <w:pPr>
        <w:pStyle w:val="ListBullet"/>
      </w:pPr>
      <w:r>
        <w:t>projects</w:t>
      </w:r>
    </w:p>
    <w:p w14:paraId="75DD87E2" w14:textId="77777777" w:rsidR="00EC0D73" w:rsidRDefault="00000000">
      <w:pPr>
        <w:pStyle w:val="ListBullet"/>
      </w:pPr>
      <w:r>
        <w:t>testimonials</w:t>
      </w:r>
    </w:p>
    <w:p w14:paraId="4EB2D8D2" w14:textId="77777777" w:rsidR="00EC0D73" w:rsidRDefault="00000000">
      <w:pPr>
        <w:pStyle w:val="ListBullet"/>
      </w:pPr>
      <w:proofErr w:type="spellStart"/>
      <w:r>
        <w:t>faqs</w:t>
      </w:r>
      <w:proofErr w:type="spellEnd"/>
    </w:p>
    <w:p w14:paraId="3E34C389" w14:textId="77777777" w:rsidR="00EC0D73" w:rsidRDefault="00000000">
      <w:pPr>
        <w:pStyle w:val="ListBullet"/>
      </w:pPr>
      <w:r>
        <w:t>partners</w:t>
      </w:r>
    </w:p>
    <w:p w14:paraId="093E310B" w14:textId="77777777" w:rsidR="00EC0D73" w:rsidRDefault="00000000">
      <w:pPr>
        <w:pStyle w:val="ListBullet"/>
      </w:pPr>
      <w:r>
        <w:t>inquiries</w:t>
      </w:r>
    </w:p>
    <w:p w14:paraId="31EC3768" w14:textId="77777777" w:rsidR="00EC0D73" w:rsidRDefault="00000000">
      <w:pPr>
        <w:pStyle w:val="ListBullet"/>
      </w:pPr>
      <w:r>
        <w:t>media</w:t>
      </w:r>
    </w:p>
    <w:p w14:paraId="4E166467" w14:textId="77777777" w:rsidR="00EC0D73" w:rsidRDefault="00000000">
      <w:pPr>
        <w:pStyle w:val="ListBullet"/>
      </w:pPr>
      <w:r>
        <w:t>settings</w:t>
      </w:r>
    </w:p>
    <w:p w14:paraId="4C16922B" w14:textId="77777777" w:rsidR="00EC0D73" w:rsidRDefault="00000000">
      <w:pPr>
        <w:pStyle w:val="ListBullet"/>
      </w:pPr>
      <w:proofErr w:type="spellStart"/>
      <w:r>
        <w:t>seo_metadata</w:t>
      </w:r>
      <w:proofErr w:type="spellEnd"/>
      <w:r>
        <w:t>, if not embedded in content tables</w:t>
      </w:r>
    </w:p>
    <w:p w14:paraId="18F251CB" w14:textId="77777777" w:rsidR="00EC0D73" w:rsidRDefault="00000000">
      <w:pPr>
        <w:pStyle w:val="Heading2"/>
      </w:pPr>
      <w:r>
        <w:t>Common fields where applicable</w:t>
      </w:r>
    </w:p>
    <w:p w14:paraId="233887E1" w14:textId="77777777" w:rsidR="00EC0D73" w:rsidRDefault="00000000">
      <w:pPr>
        <w:pStyle w:val="ListBullet"/>
      </w:pPr>
      <w:r>
        <w:t>id</w:t>
      </w:r>
    </w:p>
    <w:p w14:paraId="4AC17FE1" w14:textId="77777777" w:rsidR="00EC0D73" w:rsidRDefault="00000000">
      <w:pPr>
        <w:pStyle w:val="ListBullet"/>
      </w:pPr>
      <w:r>
        <w:t>title</w:t>
      </w:r>
    </w:p>
    <w:p w14:paraId="7C53BCF7" w14:textId="77777777" w:rsidR="00EC0D73" w:rsidRDefault="00000000">
      <w:pPr>
        <w:pStyle w:val="ListBullet"/>
      </w:pPr>
      <w:r>
        <w:t>slug</w:t>
      </w:r>
    </w:p>
    <w:p w14:paraId="338554F4" w14:textId="77777777" w:rsidR="00EC0D73" w:rsidRDefault="00000000">
      <w:pPr>
        <w:pStyle w:val="ListBullet"/>
      </w:pPr>
      <w:r>
        <w:lastRenderedPageBreak/>
        <w:t>summary</w:t>
      </w:r>
    </w:p>
    <w:p w14:paraId="1D18ECFC" w14:textId="77777777" w:rsidR="00EC0D73" w:rsidRDefault="00000000">
      <w:pPr>
        <w:pStyle w:val="ListBullet"/>
      </w:pPr>
      <w:r>
        <w:t>content</w:t>
      </w:r>
    </w:p>
    <w:p w14:paraId="604838F1" w14:textId="77777777" w:rsidR="00EC0D73" w:rsidRDefault="00000000">
      <w:pPr>
        <w:pStyle w:val="ListBullet"/>
      </w:pPr>
      <w:proofErr w:type="spellStart"/>
      <w:r>
        <w:t>featured_image</w:t>
      </w:r>
      <w:proofErr w:type="spellEnd"/>
    </w:p>
    <w:p w14:paraId="4DBD54A2" w14:textId="77777777" w:rsidR="00EC0D73" w:rsidRDefault="00000000">
      <w:pPr>
        <w:pStyle w:val="ListBullet"/>
      </w:pPr>
      <w:r>
        <w:t>status</w:t>
      </w:r>
    </w:p>
    <w:p w14:paraId="7364B7F2" w14:textId="77777777" w:rsidR="00EC0D73" w:rsidRDefault="00000000">
      <w:pPr>
        <w:pStyle w:val="ListBullet"/>
      </w:pPr>
      <w:proofErr w:type="spellStart"/>
      <w:r>
        <w:t>sort_order</w:t>
      </w:r>
      <w:proofErr w:type="spellEnd"/>
    </w:p>
    <w:p w14:paraId="79F1AABC" w14:textId="77777777" w:rsidR="00EC0D73" w:rsidRDefault="00000000">
      <w:pPr>
        <w:pStyle w:val="ListBullet"/>
      </w:pPr>
      <w:proofErr w:type="spellStart"/>
      <w:r>
        <w:t>is_featured</w:t>
      </w:r>
      <w:proofErr w:type="spellEnd"/>
    </w:p>
    <w:p w14:paraId="472FD6D2" w14:textId="77777777" w:rsidR="00EC0D73" w:rsidRDefault="00000000">
      <w:pPr>
        <w:pStyle w:val="ListBullet"/>
      </w:pPr>
      <w:proofErr w:type="spellStart"/>
      <w:r>
        <w:t>published_at</w:t>
      </w:r>
      <w:proofErr w:type="spellEnd"/>
    </w:p>
    <w:p w14:paraId="11511F1E" w14:textId="77777777" w:rsidR="00EC0D73" w:rsidRDefault="00000000">
      <w:pPr>
        <w:pStyle w:val="ListBullet"/>
      </w:pPr>
      <w:proofErr w:type="spellStart"/>
      <w:r>
        <w:t>created_by</w:t>
      </w:r>
      <w:proofErr w:type="spellEnd"/>
    </w:p>
    <w:p w14:paraId="702379CB" w14:textId="77777777" w:rsidR="00EC0D73" w:rsidRDefault="00000000">
      <w:pPr>
        <w:pStyle w:val="ListBullet"/>
      </w:pPr>
      <w:proofErr w:type="spellStart"/>
      <w:r>
        <w:t>updated_by</w:t>
      </w:r>
      <w:proofErr w:type="spellEnd"/>
    </w:p>
    <w:p w14:paraId="1C044DEB" w14:textId="77777777" w:rsidR="00EC0D73" w:rsidRDefault="00000000">
      <w:pPr>
        <w:pStyle w:val="ListBullet"/>
      </w:pPr>
      <w:r>
        <w:t>timestamps</w:t>
      </w:r>
    </w:p>
    <w:p w14:paraId="6C2DFCDF" w14:textId="77777777" w:rsidR="00EC0D73" w:rsidRDefault="00000000">
      <w:r>
        <w:t xml:space="preserve">Use relationships, foreign keys, useful indexes, unique constraints, and safe cascading behavior. Do not store uploaded image files directly in the database. Store file paths and </w:t>
      </w:r>
      <w:proofErr w:type="gramStart"/>
      <w:r>
        <w:t>metadata, and</w:t>
      </w:r>
      <w:proofErr w:type="gramEnd"/>
      <w:r>
        <w:t xml:space="preserve"> use Laravel’s filesystem abstraction.</w:t>
      </w:r>
    </w:p>
    <w:p w14:paraId="3B4AE24F" w14:textId="77777777" w:rsidR="00EC0D73" w:rsidRDefault="00000000">
      <w:pPr>
        <w:pStyle w:val="Heading1"/>
      </w:pPr>
      <w:r>
        <w:t>Contact and Inquiry Functionality</w:t>
      </w:r>
    </w:p>
    <w:p w14:paraId="42D8CEBC" w14:textId="77777777" w:rsidR="00EC0D73" w:rsidRDefault="00000000">
      <w:pPr>
        <w:pStyle w:val="Heading2"/>
      </w:pPr>
      <w:r>
        <w:t>Contact form fields</w:t>
      </w:r>
    </w:p>
    <w:p w14:paraId="127FDA91" w14:textId="77777777" w:rsidR="00EC0D73" w:rsidRDefault="00000000">
      <w:pPr>
        <w:pStyle w:val="ListBullet"/>
      </w:pPr>
      <w:r>
        <w:t>Full name</w:t>
      </w:r>
    </w:p>
    <w:p w14:paraId="4DF09F1A" w14:textId="77777777" w:rsidR="00EC0D73" w:rsidRDefault="00000000">
      <w:pPr>
        <w:pStyle w:val="ListBullet"/>
      </w:pPr>
      <w:r>
        <w:t>Company name</w:t>
      </w:r>
    </w:p>
    <w:p w14:paraId="23148BA7" w14:textId="77777777" w:rsidR="00EC0D73" w:rsidRDefault="00000000">
      <w:pPr>
        <w:pStyle w:val="ListBullet"/>
      </w:pPr>
      <w:r>
        <w:t>Email address</w:t>
      </w:r>
    </w:p>
    <w:p w14:paraId="663E4C06" w14:textId="77777777" w:rsidR="00EC0D73" w:rsidRDefault="00000000">
      <w:pPr>
        <w:pStyle w:val="ListBullet"/>
      </w:pPr>
      <w:r>
        <w:t>Mobile or telephone number</w:t>
      </w:r>
    </w:p>
    <w:p w14:paraId="7EF77185" w14:textId="77777777" w:rsidR="00EC0D73" w:rsidRDefault="00000000">
      <w:pPr>
        <w:pStyle w:val="ListBullet"/>
      </w:pPr>
      <w:r>
        <w:t>Service of interest</w:t>
      </w:r>
    </w:p>
    <w:p w14:paraId="75CAF85E" w14:textId="77777777" w:rsidR="00EC0D73" w:rsidRDefault="00000000">
      <w:pPr>
        <w:pStyle w:val="ListBullet"/>
      </w:pPr>
      <w:r>
        <w:t>Subject</w:t>
      </w:r>
    </w:p>
    <w:p w14:paraId="06A73480" w14:textId="77777777" w:rsidR="00EC0D73" w:rsidRDefault="00000000">
      <w:pPr>
        <w:pStyle w:val="ListBullet"/>
      </w:pPr>
      <w:r>
        <w:t>Message</w:t>
      </w:r>
    </w:p>
    <w:p w14:paraId="5795B9D6" w14:textId="77777777" w:rsidR="00EC0D73" w:rsidRDefault="00000000">
      <w:pPr>
        <w:pStyle w:val="ListBullet"/>
      </w:pPr>
      <w:r>
        <w:t>Consent checkbox</w:t>
      </w:r>
    </w:p>
    <w:p w14:paraId="26072E72" w14:textId="77777777" w:rsidR="00EC0D73" w:rsidRDefault="00000000">
      <w:pPr>
        <w:pStyle w:val="Heading2"/>
      </w:pPr>
      <w:r>
        <w:t>Required behavior</w:t>
      </w:r>
    </w:p>
    <w:p w14:paraId="7C8D8DDF" w14:textId="77777777" w:rsidR="00EC0D73" w:rsidRDefault="00000000">
      <w:pPr>
        <w:pStyle w:val="ListBullet"/>
      </w:pPr>
      <w:r>
        <w:t>Vue client-side validation</w:t>
      </w:r>
    </w:p>
    <w:p w14:paraId="5D88A8A2" w14:textId="77777777" w:rsidR="00EC0D73" w:rsidRDefault="00000000">
      <w:pPr>
        <w:pStyle w:val="ListBullet"/>
      </w:pPr>
      <w:r>
        <w:t>Laravel server-side validation</w:t>
      </w:r>
    </w:p>
    <w:p w14:paraId="5EBA3C2C" w14:textId="77777777" w:rsidR="00EC0D73" w:rsidRDefault="00000000">
      <w:pPr>
        <w:pStyle w:val="ListBullet"/>
      </w:pPr>
      <w:r>
        <w:t>CSRF protection</w:t>
      </w:r>
    </w:p>
    <w:p w14:paraId="29A33E59" w14:textId="77777777" w:rsidR="00EC0D73" w:rsidRDefault="00000000">
      <w:pPr>
        <w:pStyle w:val="ListBullet"/>
      </w:pPr>
      <w:r>
        <w:t>Rate limiting</w:t>
      </w:r>
    </w:p>
    <w:p w14:paraId="769BB86A" w14:textId="77777777" w:rsidR="00EC0D73" w:rsidRDefault="00000000">
      <w:pPr>
        <w:pStyle w:val="ListBullet"/>
      </w:pPr>
      <w:r>
        <w:t>Spam mitigation using a honeypot or configurable CAPTCHA</w:t>
      </w:r>
    </w:p>
    <w:p w14:paraId="4EFEC3C7" w14:textId="77777777" w:rsidR="00EC0D73" w:rsidRDefault="00000000">
      <w:pPr>
        <w:pStyle w:val="ListBullet"/>
      </w:pPr>
      <w:r>
        <w:t>Inquiry storage in the database</w:t>
      </w:r>
    </w:p>
    <w:p w14:paraId="1EA97A25" w14:textId="77777777" w:rsidR="00EC0D73" w:rsidRDefault="00000000">
      <w:pPr>
        <w:pStyle w:val="ListBullet"/>
      </w:pPr>
      <w:r>
        <w:t xml:space="preserve">Email notification to </w:t>
      </w:r>
      <w:proofErr w:type="spellStart"/>
      <w:r>
        <w:t>MyPro</w:t>
      </w:r>
      <w:proofErr w:type="spellEnd"/>
    </w:p>
    <w:p w14:paraId="66BF908A" w14:textId="77777777" w:rsidR="00EC0D73" w:rsidRDefault="00000000">
      <w:pPr>
        <w:pStyle w:val="ListBullet"/>
      </w:pPr>
      <w:r>
        <w:t>Confirmation email to the sender</w:t>
      </w:r>
    </w:p>
    <w:p w14:paraId="5E18F9B0" w14:textId="77777777" w:rsidR="00EC0D73" w:rsidRDefault="00000000">
      <w:pPr>
        <w:pStyle w:val="ListBullet"/>
      </w:pPr>
      <w:r>
        <w:t>Loading, success, and error states</w:t>
      </w:r>
    </w:p>
    <w:p w14:paraId="7F2FC2EE" w14:textId="77777777" w:rsidR="00EC0D73" w:rsidRDefault="00000000">
      <w:pPr>
        <w:pStyle w:val="ListBullet"/>
      </w:pPr>
      <w:r>
        <w:t>Inquiry status management in the admin portal</w:t>
      </w:r>
    </w:p>
    <w:p w14:paraId="6656172D" w14:textId="77777777" w:rsidR="00EC0D73" w:rsidRDefault="00000000">
      <w:r>
        <w:t>If SMTP credentials are unavailable, use Laravel’s log mailer during development and document production email configuration.</w:t>
      </w:r>
    </w:p>
    <w:p w14:paraId="0FC3F6C9" w14:textId="77777777" w:rsidR="00EC0D73" w:rsidRDefault="00000000">
      <w:pPr>
        <w:pStyle w:val="Heading1"/>
      </w:pPr>
      <w:r>
        <w:t>Functional Requirements</w:t>
      </w:r>
    </w:p>
    <w:p w14:paraId="6BDF43E6" w14:textId="77777777" w:rsidR="00EC0D73" w:rsidRDefault="00000000">
      <w:pPr>
        <w:pStyle w:val="ListBullet"/>
      </w:pPr>
      <w:r>
        <w:t>Responsive desktop and mobile navigation</w:t>
      </w:r>
    </w:p>
    <w:p w14:paraId="6F3CC850" w14:textId="77777777" w:rsidR="00EC0D73" w:rsidRDefault="00000000">
      <w:pPr>
        <w:pStyle w:val="ListBullet"/>
      </w:pPr>
      <w:r>
        <w:t>Active navigation states</w:t>
      </w:r>
    </w:p>
    <w:p w14:paraId="09DD8559" w14:textId="77777777" w:rsidR="00EC0D73" w:rsidRDefault="00000000">
      <w:pPr>
        <w:pStyle w:val="ListBullet"/>
      </w:pPr>
      <w:r>
        <w:lastRenderedPageBreak/>
        <w:t>Breadcrumbs</w:t>
      </w:r>
    </w:p>
    <w:p w14:paraId="12516A8C" w14:textId="77777777" w:rsidR="00EC0D73" w:rsidRDefault="00000000">
      <w:pPr>
        <w:pStyle w:val="ListBullet"/>
      </w:pPr>
      <w:r>
        <w:t>Service filtering</w:t>
      </w:r>
    </w:p>
    <w:p w14:paraId="58712DB6" w14:textId="77777777" w:rsidR="00EC0D73" w:rsidRDefault="00000000">
      <w:pPr>
        <w:pStyle w:val="ListBullet"/>
      </w:pPr>
      <w:r>
        <w:t>Expandable FAQ sections</w:t>
      </w:r>
    </w:p>
    <w:p w14:paraId="08F38972" w14:textId="77777777" w:rsidR="00EC0D73" w:rsidRDefault="00000000">
      <w:pPr>
        <w:pStyle w:val="ListBullet"/>
      </w:pPr>
      <w:r>
        <w:t>Scroll-to-top control</w:t>
      </w:r>
    </w:p>
    <w:p w14:paraId="01EC843A" w14:textId="77777777" w:rsidR="00EC0D73" w:rsidRDefault="00000000">
      <w:pPr>
        <w:pStyle w:val="ListBullet"/>
      </w:pPr>
      <w:r>
        <w:t>Reusable call-to-action components</w:t>
      </w:r>
    </w:p>
    <w:p w14:paraId="6999662E" w14:textId="77777777" w:rsidR="00EC0D73" w:rsidRDefault="00000000">
      <w:pPr>
        <w:pStyle w:val="ListBullet"/>
      </w:pPr>
      <w:r>
        <w:t>Search-friendly URLs</w:t>
      </w:r>
    </w:p>
    <w:p w14:paraId="3CF1ECFF" w14:textId="77777777" w:rsidR="00EC0D73" w:rsidRDefault="00000000">
      <w:pPr>
        <w:pStyle w:val="ListBullet"/>
      </w:pPr>
      <w:r>
        <w:t>Configurable contact details</w:t>
      </w:r>
    </w:p>
    <w:p w14:paraId="281DCDE7" w14:textId="77777777" w:rsidR="00EC0D73" w:rsidRDefault="00000000">
      <w:pPr>
        <w:pStyle w:val="ListBullet"/>
      </w:pPr>
      <w:r>
        <w:t>Telephone, email, social-media, and map links</w:t>
      </w:r>
    </w:p>
    <w:p w14:paraId="1A70D38A" w14:textId="77777777" w:rsidR="00EC0D73" w:rsidRDefault="00000000">
      <w:pPr>
        <w:pStyle w:val="ListBullet"/>
      </w:pPr>
      <w:r>
        <w:t>Cookie-consent notification</w:t>
      </w:r>
    </w:p>
    <w:p w14:paraId="75700695" w14:textId="77777777" w:rsidR="00EC0D73" w:rsidRDefault="00000000">
      <w:pPr>
        <w:pStyle w:val="ListBullet"/>
      </w:pPr>
      <w:r>
        <w:t>Loading, error, and empty states</w:t>
      </w:r>
    </w:p>
    <w:p w14:paraId="65B97DD5" w14:textId="77777777" w:rsidR="00EC0D73" w:rsidRDefault="00000000">
      <w:pPr>
        <w:pStyle w:val="ListBullet"/>
      </w:pPr>
      <w:r>
        <w:t>Custom validation feedback</w:t>
      </w:r>
    </w:p>
    <w:p w14:paraId="181D5063" w14:textId="77777777" w:rsidR="00EC0D73" w:rsidRDefault="00000000">
      <w:pPr>
        <w:pStyle w:val="ListBullet"/>
      </w:pPr>
      <w:r>
        <w:t>Image upload and management</w:t>
      </w:r>
    </w:p>
    <w:p w14:paraId="37A1B10B" w14:textId="77777777" w:rsidR="00EC0D73" w:rsidRDefault="00000000">
      <w:pPr>
        <w:pStyle w:val="ListBullet"/>
      </w:pPr>
      <w:r>
        <w:t>Secure administrator login and logout</w:t>
      </w:r>
    </w:p>
    <w:p w14:paraId="5111CCFC" w14:textId="77777777" w:rsidR="00EC0D73" w:rsidRDefault="00000000">
      <w:pPr>
        <w:pStyle w:val="ListBullet"/>
      </w:pPr>
      <w:r>
        <w:t>Password reset using configured email services</w:t>
      </w:r>
    </w:p>
    <w:p w14:paraId="32F1BF28" w14:textId="77777777" w:rsidR="00EC0D73" w:rsidRDefault="00000000">
      <w:pPr>
        <w:pStyle w:val="Heading1"/>
      </w:pPr>
      <w:r>
        <w:t>SEO Requirements</w:t>
      </w:r>
    </w:p>
    <w:p w14:paraId="7F3F32AD" w14:textId="77777777" w:rsidR="00EC0D73" w:rsidRDefault="00000000">
      <w:pPr>
        <w:pStyle w:val="ListBullet"/>
      </w:pPr>
      <w:r>
        <w:t>Unique page titles</w:t>
      </w:r>
    </w:p>
    <w:p w14:paraId="36880C30" w14:textId="77777777" w:rsidR="00EC0D73" w:rsidRDefault="00000000">
      <w:pPr>
        <w:pStyle w:val="ListBullet"/>
      </w:pPr>
      <w:r>
        <w:t>Meta descriptions</w:t>
      </w:r>
    </w:p>
    <w:p w14:paraId="1C48524D" w14:textId="77777777" w:rsidR="00EC0D73" w:rsidRDefault="00000000">
      <w:pPr>
        <w:pStyle w:val="ListBullet"/>
      </w:pPr>
      <w:r>
        <w:t>Canonical URLs</w:t>
      </w:r>
    </w:p>
    <w:p w14:paraId="1D8A04AE" w14:textId="77777777" w:rsidR="00EC0D73" w:rsidRDefault="00000000">
      <w:pPr>
        <w:pStyle w:val="ListBullet"/>
      </w:pPr>
      <w:r>
        <w:t>Open Graph metadata</w:t>
      </w:r>
    </w:p>
    <w:p w14:paraId="52E23D3C" w14:textId="77777777" w:rsidR="00EC0D73" w:rsidRDefault="00000000">
      <w:pPr>
        <w:pStyle w:val="ListBullet"/>
      </w:pPr>
      <w:r>
        <w:t>Twitter/X card metadata</w:t>
      </w:r>
    </w:p>
    <w:p w14:paraId="4C53FF36" w14:textId="77777777" w:rsidR="00EC0D73" w:rsidRDefault="00000000">
      <w:pPr>
        <w:pStyle w:val="ListBullet"/>
      </w:pPr>
      <w:r>
        <w:t>Semantic HTML</w:t>
      </w:r>
    </w:p>
    <w:p w14:paraId="4D72A158" w14:textId="77777777" w:rsidR="00EC0D73" w:rsidRDefault="00000000">
      <w:pPr>
        <w:pStyle w:val="ListBullet"/>
      </w:pPr>
      <w:r>
        <w:t>Proper heading hierarchy</w:t>
      </w:r>
    </w:p>
    <w:p w14:paraId="41A487EF" w14:textId="77777777" w:rsidR="00EC0D73" w:rsidRDefault="00000000">
      <w:pPr>
        <w:pStyle w:val="ListBullet"/>
      </w:pPr>
      <w:r>
        <w:t>Dynamic sitemap.xml</w:t>
      </w:r>
    </w:p>
    <w:p w14:paraId="5FFFA2EE" w14:textId="77777777" w:rsidR="00EC0D73" w:rsidRDefault="00000000">
      <w:pPr>
        <w:pStyle w:val="ListBullet"/>
      </w:pPr>
      <w:r>
        <w:t>robots.txt</w:t>
      </w:r>
    </w:p>
    <w:p w14:paraId="6D1A6CC2" w14:textId="77777777" w:rsidR="00EC0D73" w:rsidRDefault="00000000">
      <w:pPr>
        <w:pStyle w:val="ListBullet"/>
      </w:pPr>
      <w:r>
        <w:t>Organization structured data</w:t>
      </w:r>
    </w:p>
    <w:p w14:paraId="29CB48B0" w14:textId="77777777" w:rsidR="00EC0D73" w:rsidRDefault="00000000">
      <w:pPr>
        <w:pStyle w:val="ListBullet"/>
      </w:pPr>
      <w:r>
        <w:t>Service structured data</w:t>
      </w:r>
    </w:p>
    <w:p w14:paraId="76B0454D" w14:textId="77777777" w:rsidR="00EC0D73" w:rsidRDefault="00000000">
      <w:pPr>
        <w:pStyle w:val="ListBullet"/>
      </w:pPr>
      <w:r>
        <w:t>FAQ structured data where appropriate</w:t>
      </w:r>
    </w:p>
    <w:p w14:paraId="635F921B" w14:textId="77777777" w:rsidR="00EC0D73" w:rsidRDefault="00000000">
      <w:pPr>
        <w:pStyle w:val="ListBullet"/>
      </w:pPr>
      <w:r>
        <w:t>Descriptive image alternative text</w:t>
      </w:r>
    </w:p>
    <w:p w14:paraId="64750ED1" w14:textId="77777777" w:rsidR="00EC0D73" w:rsidRDefault="00000000">
      <w:pPr>
        <w:pStyle w:val="ListBullet"/>
      </w:pPr>
      <w:r>
        <w:t>Redirect handling when published slugs change, if practical</w:t>
      </w:r>
    </w:p>
    <w:p w14:paraId="79C64F2C" w14:textId="77777777" w:rsidR="00EC0D73" w:rsidRDefault="00000000">
      <w:pPr>
        <w:pStyle w:val="Heading1"/>
      </w:pPr>
      <w:r>
        <w:t>Accessibility Requirements</w:t>
      </w:r>
    </w:p>
    <w:p w14:paraId="47D856BA" w14:textId="77777777" w:rsidR="00EC0D73" w:rsidRDefault="00000000">
      <w:r>
        <w:t>Follow WCAG 2.2 AA principles:</w:t>
      </w:r>
    </w:p>
    <w:p w14:paraId="5183EE44" w14:textId="77777777" w:rsidR="00EC0D73" w:rsidRDefault="00000000">
      <w:pPr>
        <w:pStyle w:val="ListBullet"/>
      </w:pPr>
      <w:r>
        <w:t>Keyboard-accessible navigation</w:t>
      </w:r>
    </w:p>
    <w:p w14:paraId="4D589898" w14:textId="77777777" w:rsidR="00EC0D73" w:rsidRDefault="00000000">
      <w:pPr>
        <w:pStyle w:val="ListBullet"/>
      </w:pPr>
      <w:r>
        <w:t>Visible focus indicators</w:t>
      </w:r>
    </w:p>
    <w:p w14:paraId="5AE2DCA7" w14:textId="77777777" w:rsidR="00EC0D73" w:rsidRDefault="00000000">
      <w:pPr>
        <w:pStyle w:val="ListBullet"/>
      </w:pPr>
      <w:r>
        <w:t>Semantic landmarks</w:t>
      </w:r>
    </w:p>
    <w:p w14:paraId="4C37DFEA" w14:textId="77777777" w:rsidR="00EC0D73" w:rsidRDefault="00000000">
      <w:pPr>
        <w:pStyle w:val="ListBullet"/>
      </w:pPr>
      <w:r>
        <w:t>Appropriate ARIA labels</w:t>
      </w:r>
    </w:p>
    <w:p w14:paraId="1695E768" w14:textId="77777777" w:rsidR="00EC0D73" w:rsidRDefault="00000000">
      <w:pPr>
        <w:pStyle w:val="ListBullet"/>
      </w:pPr>
      <w:r>
        <w:t>Accessible form labels</w:t>
      </w:r>
    </w:p>
    <w:p w14:paraId="0FDB3AA1" w14:textId="77777777" w:rsidR="00EC0D73" w:rsidRDefault="00000000">
      <w:pPr>
        <w:pStyle w:val="ListBullet"/>
      </w:pPr>
      <w:r>
        <w:t>Accessible validation summaries</w:t>
      </w:r>
    </w:p>
    <w:p w14:paraId="6864EEA7" w14:textId="77777777" w:rsidR="00EC0D73" w:rsidRDefault="00000000">
      <w:pPr>
        <w:pStyle w:val="ListBullet"/>
      </w:pPr>
      <w:r>
        <w:t>Sufficient color contrast</w:t>
      </w:r>
    </w:p>
    <w:p w14:paraId="03247768" w14:textId="77777777" w:rsidR="00EC0D73" w:rsidRDefault="00000000">
      <w:pPr>
        <w:pStyle w:val="ListBullet"/>
      </w:pPr>
      <w:r>
        <w:t>Reduced-motion support</w:t>
      </w:r>
    </w:p>
    <w:p w14:paraId="29057220" w14:textId="77777777" w:rsidR="00EC0D73" w:rsidRDefault="00000000">
      <w:pPr>
        <w:pStyle w:val="ListBullet"/>
      </w:pPr>
      <w:r>
        <w:t>Accessible menus, dialogs, and accordions</w:t>
      </w:r>
    </w:p>
    <w:p w14:paraId="50F808F2" w14:textId="77777777" w:rsidR="00EC0D73" w:rsidRDefault="00000000">
      <w:pPr>
        <w:pStyle w:val="ListBullet"/>
      </w:pPr>
      <w:r>
        <w:t>Meaningful alternative text</w:t>
      </w:r>
    </w:p>
    <w:p w14:paraId="567C1C28" w14:textId="77777777" w:rsidR="00EC0D73" w:rsidRDefault="00000000">
      <w:pPr>
        <w:pStyle w:val="Heading1"/>
      </w:pPr>
      <w:r>
        <w:lastRenderedPageBreak/>
        <w:t>Security Requirements</w:t>
      </w:r>
    </w:p>
    <w:p w14:paraId="7251081D" w14:textId="77777777" w:rsidR="00EC0D73" w:rsidRDefault="00000000">
      <w:r>
        <w:t>Apply Laravel security practices:</w:t>
      </w:r>
    </w:p>
    <w:p w14:paraId="29B13BB8" w14:textId="77777777" w:rsidR="00EC0D73" w:rsidRDefault="00000000">
      <w:pPr>
        <w:pStyle w:val="ListBullet"/>
      </w:pPr>
      <w:r>
        <w:t>CSRF protection</w:t>
      </w:r>
    </w:p>
    <w:p w14:paraId="0F4CCD00" w14:textId="77777777" w:rsidR="00EC0D73" w:rsidRDefault="00000000">
      <w:pPr>
        <w:pStyle w:val="ListBullet"/>
      </w:pPr>
      <w:r>
        <w:t>Server-side validation</w:t>
      </w:r>
    </w:p>
    <w:p w14:paraId="10613399" w14:textId="77777777" w:rsidR="00EC0D73" w:rsidRDefault="00000000">
      <w:pPr>
        <w:pStyle w:val="ListBullet"/>
      </w:pPr>
      <w:r>
        <w:t>Output escaping</w:t>
      </w:r>
    </w:p>
    <w:p w14:paraId="7C0529B4" w14:textId="77777777" w:rsidR="00EC0D73" w:rsidRDefault="00000000">
      <w:pPr>
        <w:pStyle w:val="ListBullet"/>
      </w:pPr>
      <w:r>
        <w:t>Authorization policies</w:t>
      </w:r>
    </w:p>
    <w:p w14:paraId="6D1DD646" w14:textId="77777777" w:rsidR="00EC0D73" w:rsidRDefault="00000000">
      <w:pPr>
        <w:pStyle w:val="ListBullet"/>
      </w:pPr>
      <w:r>
        <w:t>Route middleware</w:t>
      </w:r>
    </w:p>
    <w:p w14:paraId="2CB22D3F" w14:textId="77777777" w:rsidR="00EC0D73" w:rsidRDefault="00000000">
      <w:pPr>
        <w:pStyle w:val="ListBullet"/>
      </w:pPr>
      <w:r>
        <w:t>Secure password hashing</w:t>
      </w:r>
    </w:p>
    <w:p w14:paraId="4A7EA06E" w14:textId="77777777" w:rsidR="00EC0D73" w:rsidRDefault="00000000">
      <w:pPr>
        <w:pStyle w:val="ListBullet"/>
      </w:pPr>
      <w:r>
        <w:t>Login rate limiting</w:t>
      </w:r>
    </w:p>
    <w:p w14:paraId="76DD6DEE" w14:textId="77777777" w:rsidR="00EC0D73" w:rsidRDefault="00000000">
      <w:pPr>
        <w:pStyle w:val="ListBullet"/>
      </w:pPr>
      <w:r>
        <w:t>File type and file size validation</w:t>
      </w:r>
    </w:p>
    <w:p w14:paraId="27CF38BA" w14:textId="77777777" w:rsidR="00EC0D73" w:rsidRDefault="00000000">
      <w:pPr>
        <w:pStyle w:val="ListBullet"/>
      </w:pPr>
      <w:r>
        <w:t>Randomized upload filenames</w:t>
      </w:r>
    </w:p>
    <w:p w14:paraId="53BFF563" w14:textId="77777777" w:rsidR="00EC0D73" w:rsidRDefault="00000000">
      <w:pPr>
        <w:pStyle w:val="ListBullet"/>
      </w:pPr>
      <w:r>
        <w:t>Protection against mass-assignment vulnerabilities</w:t>
      </w:r>
    </w:p>
    <w:p w14:paraId="0635AB30" w14:textId="77777777" w:rsidR="00EC0D73" w:rsidRDefault="00000000">
      <w:pPr>
        <w:pStyle w:val="ListBullet"/>
      </w:pPr>
      <w:r>
        <w:t>Environment variables for secrets</w:t>
      </w:r>
    </w:p>
    <w:p w14:paraId="53F50A35" w14:textId="77777777" w:rsidR="00EC0D73" w:rsidRDefault="00000000">
      <w:pPr>
        <w:pStyle w:val="ListBullet"/>
      </w:pPr>
      <w:r>
        <w:t xml:space="preserve">Secure production </w:t>
      </w:r>
      <w:proofErr w:type="gramStart"/>
      <w:r>
        <w:t>cookie</w:t>
      </w:r>
      <w:proofErr w:type="gramEnd"/>
      <w:r>
        <w:t xml:space="preserve"> and session settings</w:t>
      </w:r>
    </w:p>
    <w:p w14:paraId="7A956ED0" w14:textId="77777777" w:rsidR="00EC0D73" w:rsidRDefault="00000000">
      <w:pPr>
        <w:pStyle w:val="ListBullet"/>
      </w:pPr>
      <w:r>
        <w:t>No secrets committed to source control</w:t>
      </w:r>
    </w:p>
    <w:p w14:paraId="51C9206A" w14:textId="77777777" w:rsidR="00EC0D73" w:rsidRDefault="00000000">
      <w:r>
        <w:t>Restrict administrator routes using authentication and authorization middleware.</w:t>
      </w:r>
    </w:p>
    <w:p w14:paraId="2BED7048" w14:textId="77777777" w:rsidR="00EC0D73" w:rsidRDefault="00000000">
      <w:pPr>
        <w:pStyle w:val="Heading1"/>
      </w:pPr>
      <w:r>
        <w:t>Performance Requirements</w:t>
      </w:r>
    </w:p>
    <w:p w14:paraId="4EF9319A" w14:textId="77777777" w:rsidR="00EC0D73" w:rsidRDefault="00000000">
      <w:r>
        <w:t>Optimize the following:</w:t>
      </w:r>
    </w:p>
    <w:p w14:paraId="48F0CAAB" w14:textId="77777777" w:rsidR="00EC0D73" w:rsidRDefault="00000000">
      <w:pPr>
        <w:pStyle w:val="ListBullet"/>
      </w:pPr>
      <w:r>
        <w:t>Database queries and eager loading</w:t>
      </w:r>
    </w:p>
    <w:p w14:paraId="589BE746" w14:textId="77777777" w:rsidR="00EC0D73" w:rsidRDefault="00000000">
      <w:pPr>
        <w:pStyle w:val="ListBullet"/>
      </w:pPr>
      <w:r>
        <w:t>Pagination for large datasets</w:t>
      </w:r>
    </w:p>
    <w:p w14:paraId="70044A82" w14:textId="77777777" w:rsidR="00EC0D73" w:rsidRDefault="00000000">
      <w:pPr>
        <w:pStyle w:val="ListBullet"/>
      </w:pPr>
      <w:r>
        <w:t>Responsive image sizes</w:t>
      </w:r>
    </w:p>
    <w:p w14:paraId="6FAB5483" w14:textId="77777777" w:rsidR="00EC0D73" w:rsidRDefault="00000000">
      <w:pPr>
        <w:pStyle w:val="ListBullet"/>
      </w:pPr>
      <w:proofErr w:type="spellStart"/>
      <w:r>
        <w:t>WebP</w:t>
      </w:r>
      <w:proofErr w:type="spellEnd"/>
      <w:r>
        <w:t xml:space="preserve"> or AVIF images </w:t>
      </w:r>
      <w:proofErr w:type="gramStart"/>
      <w:r>
        <w:t>where</w:t>
      </w:r>
      <w:proofErr w:type="gramEnd"/>
      <w:r>
        <w:t xml:space="preserve"> supported</w:t>
      </w:r>
    </w:p>
    <w:p w14:paraId="1AD60606" w14:textId="77777777" w:rsidR="00EC0D73" w:rsidRDefault="00000000">
      <w:pPr>
        <w:pStyle w:val="ListBullet"/>
      </w:pPr>
      <w:r>
        <w:t>Lazy loading</w:t>
      </w:r>
    </w:p>
    <w:p w14:paraId="1FB1E554" w14:textId="77777777" w:rsidR="00EC0D73" w:rsidRDefault="00000000">
      <w:pPr>
        <w:pStyle w:val="ListBullet"/>
      </w:pPr>
      <w:r>
        <w:t>Vite production assets</w:t>
      </w:r>
    </w:p>
    <w:p w14:paraId="06B7967E" w14:textId="77777777" w:rsidR="00EC0D73" w:rsidRDefault="00000000">
      <w:pPr>
        <w:pStyle w:val="ListBullet"/>
      </w:pPr>
      <w:r>
        <w:t xml:space="preserve">Route and configuration </w:t>
      </w:r>
      <w:proofErr w:type="gramStart"/>
      <w:r>
        <w:t>caching</w:t>
      </w:r>
      <w:proofErr w:type="gramEnd"/>
    </w:p>
    <w:p w14:paraId="4C15247B" w14:textId="77777777" w:rsidR="00EC0D73" w:rsidRDefault="00000000">
      <w:pPr>
        <w:pStyle w:val="ListBullet"/>
      </w:pPr>
      <w:r>
        <w:t>Minimal JavaScript dependencies</w:t>
      </w:r>
    </w:p>
    <w:p w14:paraId="6225722D" w14:textId="77777777" w:rsidR="00EC0D73" w:rsidRDefault="00000000">
      <w:pPr>
        <w:pStyle w:val="ListBullet"/>
      </w:pPr>
      <w:r>
        <w:t>Reusable Vue components</w:t>
      </w:r>
    </w:p>
    <w:p w14:paraId="519A0CFA" w14:textId="77777777" w:rsidR="00EC0D73" w:rsidRDefault="00000000">
      <w:pPr>
        <w:pStyle w:val="ListBullet"/>
      </w:pPr>
      <w:r>
        <w:t xml:space="preserve">Appropriate browser </w:t>
      </w:r>
      <w:proofErr w:type="gramStart"/>
      <w:r>
        <w:t>caching</w:t>
      </w:r>
      <w:proofErr w:type="gramEnd"/>
    </w:p>
    <w:p w14:paraId="1DF0AA7D" w14:textId="77777777" w:rsidR="00EC0D73" w:rsidRDefault="00000000">
      <w:pPr>
        <w:pStyle w:val="ListBullet"/>
      </w:pPr>
      <w:r>
        <w:t>Production logging and error handling</w:t>
      </w:r>
    </w:p>
    <w:p w14:paraId="34C944D1" w14:textId="77777777" w:rsidR="00EC0D73" w:rsidRDefault="00000000">
      <w:pPr>
        <w:pStyle w:val="Heading1"/>
      </w:pPr>
      <w:r>
        <w:t>Recommended Project Structure</w:t>
      </w:r>
    </w:p>
    <w:p w14:paraId="2861E3BD" w14:textId="77777777" w:rsidR="00EC0D73" w:rsidRDefault="00000000">
      <w:pPr>
        <w:spacing w:after="0"/>
        <w:ind w:left="432"/>
      </w:pPr>
      <w:r>
        <w:rPr>
          <w:rFonts w:ascii="Cascadia Mono" w:hAnsi="Cascadia Mono"/>
          <w:sz w:val="18"/>
        </w:rPr>
        <w:t>app/</w:t>
      </w:r>
    </w:p>
    <w:p w14:paraId="4E6A8D05" w14:textId="77777777" w:rsidR="00EC0D73" w:rsidRDefault="00000000">
      <w:pPr>
        <w:spacing w:after="0"/>
        <w:ind w:left="432"/>
      </w:pPr>
      <w:r>
        <w:rPr>
          <w:rFonts w:ascii="Cascadia Mono" w:hAnsi="Cascadia Mono"/>
          <w:sz w:val="18"/>
        </w:rPr>
        <w:t xml:space="preserve">  Http/</w:t>
      </w:r>
    </w:p>
    <w:p w14:paraId="68B0DDF8" w14:textId="77777777" w:rsidR="00EC0D73" w:rsidRDefault="00000000">
      <w:pPr>
        <w:spacing w:after="0"/>
        <w:ind w:left="432"/>
      </w:pPr>
      <w:r>
        <w:rPr>
          <w:rFonts w:ascii="Cascadia Mono" w:hAnsi="Cascadia Mono"/>
          <w:sz w:val="18"/>
        </w:rPr>
        <w:t xml:space="preserve">    Controllers/</w:t>
      </w:r>
    </w:p>
    <w:p w14:paraId="6440552C" w14:textId="77777777" w:rsidR="00EC0D73" w:rsidRDefault="00000000">
      <w:pPr>
        <w:spacing w:after="0"/>
        <w:ind w:left="432"/>
      </w:pPr>
      <w:r>
        <w:rPr>
          <w:rFonts w:ascii="Cascadia Mono" w:hAnsi="Cascadia Mono"/>
          <w:sz w:val="18"/>
        </w:rPr>
        <w:t xml:space="preserve">    Requests/</w:t>
      </w:r>
    </w:p>
    <w:p w14:paraId="13107046" w14:textId="77777777" w:rsidR="00EC0D73" w:rsidRDefault="00000000">
      <w:pPr>
        <w:spacing w:after="0"/>
        <w:ind w:left="432"/>
      </w:pPr>
      <w:r>
        <w:rPr>
          <w:rFonts w:ascii="Cascadia Mono" w:hAnsi="Cascadia Mono"/>
          <w:sz w:val="18"/>
        </w:rPr>
        <w:t xml:space="preserve">    Middleware/</w:t>
      </w:r>
    </w:p>
    <w:p w14:paraId="78AFE77F" w14:textId="77777777" w:rsidR="00EC0D73" w:rsidRDefault="00000000">
      <w:pPr>
        <w:spacing w:after="0"/>
        <w:ind w:left="432"/>
      </w:pPr>
      <w:r>
        <w:rPr>
          <w:rFonts w:ascii="Cascadia Mono" w:hAnsi="Cascadia Mono"/>
          <w:sz w:val="18"/>
        </w:rPr>
        <w:t xml:space="preserve">  Models/</w:t>
      </w:r>
    </w:p>
    <w:p w14:paraId="0F50EA93" w14:textId="77777777" w:rsidR="00EC0D73" w:rsidRDefault="00000000">
      <w:pPr>
        <w:spacing w:after="0"/>
        <w:ind w:left="432"/>
      </w:pPr>
      <w:r>
        <w:rPr>
          <w:rFonts w:ascii="Cascadia Mono" w:hAnsi="Cascadia Mono"/>
          <w:sz w:val="18"/>
        </w:rPr>
        <w:t xml:space="preserve">  Policies/</w:t>
      </w:r>
    </w:p>
    <w:p w14:paraId="2E43D18F" w14:textId="77777777" w:rsidR="00EC0D73" w:rsidRDefault="00000000">
      <w:pPr>
        <w:spacing w:after="0"/>
        <w:ind w:left="432"/>
      </w:pPr>
      <w:r>
        <w:rPr>
          <w:rFonts w:ascii="Cascadia Mono" w:hAnsi="Cascadia Mono"/>
          <w:sz w:val="18"/>
        </w:rPr>
        <w:t xml:space="preserve">  Services/</w:t>
      </w:r>
    </w:p>
    <w:p w14:paraId="7ACB31B7" w14:textId="77777777" w:rsidR="00EC0D73" w:rsidRDefault="00000000">
      <w:pPr>
        <w:spacing w:after="0"/>
        <w:ind w:left="432"/>
      </w:pPr>
      <w:r>
        <w:rPr>
          <w:rFonts w:ascii="Cascadia Mono" w:hAnsi="Cascadia Mono"/>
          <w:sz w:val="18"/>
        </w:rPr>
        <w:t>database/</w:t>
      </w:r>
    </w:p>
    <w:p w14:paraId="603F205B" w14:textId="77777777" w:rsidR="00EC0D73" w:rsidRDefault="00000000">
      <w:pPr>
        <w:spacing w:after="0"/>
        <w:ind w:left="432"/>
      </w:pPr>
      <w:r>
        <w:rPr>
          <w:rFonts w:ascii="Cascadia Mono" w:hAnsi="Cascadia Mono"/>
          <w:sz w:val="18"/>
        </w:rPr>
        <w:t xml:space="preserve">  factories/</w:t>
      </w:r>
    </w:p>
    <w:p w14:paraId="70C92C08" w14:textId="77777777" w:rsidR="00EC0D73" w:rsidRDefault="00000000">
      <w:pPr>
        <w:spacing w:after="0"/>
        <w:ind w:left="432"/>
      </w:pPr>
      <w:r>
        <w:rPr>
          <w:rFonts w:ascii="Cascadia Mono" w:hAnsi="Cascadia Mono"/>
          <w:sz w:val="18"/>
        </w:rPr>
        <w:t xml:space="preserve">  migrations/</w:t>
      </w:r>
    </w:p>
    <w:p w14:paraId="70AB1B1A" w14:textId="77777777" w:rsidR="00EC0D73" w:rsidRDefault="00000000">
      <w:pPr>
        <w:spacing w:after="0"/>
        <w:ind w:left="432"/>
      </w:pPr>
      <w:r>
        <w:rPr>
          <w:rFonts w:ascii="Cascadia Mono" w:hAnsi="Cascadia Mono"/>
          <w:sz w:val="18"/>
        </w:rPr>
        <w:t xml:space="preserve">  seeders/</w:t>
      </w:r>
    </w:p>
    <w:p w14:paraId="6F3B995F" w14:textId="77777777" w:rsidR="00EC0D73" w:rsidRDefault="00000000">
      <w:pPr>
        <w:spacing w:after="0"/>
        <w:ind w:left="432"/>
      </w:pPr>
      <w:r>
        <w:rPr>
          <w:rFonts w:ascii="Cascadia Mono" w:hAnsi="Cascadia Mono"/>
          <w:sz w:val="18"/>
        </w:rPr>
        <w:t>resources/</w:t>
      </w:r>
    </w:p>
    <w:p w14:paraId="5C77C520" w14:textId="77777777" w:rsidR="00EC0D73" w:rsidRDefault="00000000">
      <w:pPr>
        <w:spacing w:after="0"/>
        <w:ind w:left="432"/>
      </w:pPr>
      <w:r>
        <w:rPr>
          <w:rFonts w:ascii="Cascadia Mono" w:hAnsi="Cascadia Mono"/>
          <w:sz w:val="18"/>
        </w:rPr>
        <w:lastRenderedPageBreak/>
        <w:t xml:space="preserve">  </w:t>
      </w:r>
      <w:proofErr w:type="spellStart"/>
      <w:r>
        <w:rPr>
          <w:rFonts w:ascii="Cascadia Mono" w:hAnsi="Cascadia Mono"/>
          <w:sz w:val="18"/>
        </w:rPr>
        <w:t>css</w:t>
      </w:r>
      <w:proofErr w:type="spellEnd"/>
      <w:r>
        <w:rPr>
          <w:rFonts w:ascii="Cascadia Mono" w:hAnsi="Cascadia Mono"/>
          <w:sz w:val="18"/>
        </w:rPr>
        <w:t>/</w:t>
      </w:r>
    </w:p>
    <w:p w14:paraId="79D240F3" w14:textId="77777777" w:rsidR="00EC0D73" w:rsidRDefault="00000000">
      <w:pPr>
        <w:spacing w:after="0"/>
        <w:ind w:left="432"/>
      </w:pPr>
      <w:r>
        <w:rPr>
          <w:rFonts w:ascii="Cascadia Mono" w:hAnsi="Cascadia Mono"/>
          <w:sz w:val="18"/>
        </w:rPr>
        <w:t xml:space="preserve">  </w:t>
      </w:r>
      <w:proofErr w:type="spellStart"/>
      <w:r>
        <w:rPr>
          <w:rFonts w:ascii="Cascadia Mono" w:hAnsi="Cascadia Mono"/>
          <w:sz w:val="18"/>
        </w:rPr>
        <w:t>js</w:t>
      </w:r>
      <w:proofErr w:type="spellEnd"/>
      <w:r>
        <w:rPr>
          <w:rFonts w:ascii="Cascadia Mono" w:hAnsi="Cascadia Mono"/>
          <w:sz w:val="18"/>
        </w:rPr>
        <w:t>/</w:t>
      </w:r>
    </w:p>
    <w:p w14:paraId="1212B2CD" w14:textId="77777777" w:rsidR="00EC0D73" w:rsidRDefault="00000000">
      <w:pPr>
        <w:spacing w:after="0"/>
        <w:ind w:left="432"/>
      </w:pPr>
      <w:r>
        <w:rPr>
          <w:rFonts w:ascii="Cascadia Mono" w:hAnsi="Cascadia Mono"/>
          <w:sz w:val="18"/>
        </w:rPr>
        <w:t xml:space="preserve">    Components/</w:t>
      </w:r>
    </w:p>
    <w:p w14:paraId="72621426" w14:textId="77777777" w:rsidR="00EC0D73" w:rsidRDefault="00000000">
      <w:pPr>
        <w:spacing w:after="0"/>
        <w:ind w:left="432"/>
      </w:pPr>
      <w:r>
        <w:rPr>
          <w:rFonts w:ascii="Cascadia Mono" w:hAnsi="Cascadia Mono"/>
          <w:sz w:val="18"/>
        </w:rPr>
        <w:t xml:space="preserve">    </w:t>
      </w:r>
      <w:proofErr w:type="spellStart"/>
      <w:r>
        <w:rPr>
          <w:rFonts w:ascii="Cascadia Mono" w:hAnsi="Cascadia Mono"/>
          <w:sz w:val="18"/>
        </w:rPr>
        <w:t>Composables</w:t>
      </w:r>
      <w:proofErr w:type="spellEnd"/>
      <w:r>
        <w:rPr>
          <w:rFonts w:ascii="Cascadia Mono" w:hAnsi="Cascadia Mono"/>
          <w:sz w:val="18"/>
        </w:rPr>
        <w:t>/</w:t>
      </w:r>
    </w:p>
    <w:p w14:paraId="37ABE00E" w14:textId="77777777" w:rsidR="00EC0D73" w:rsidRDefault="00000000">
      <w:pPr>
        <w:spacing w:after="0"/>
        <w:ind w:left="432"/>
      </w:pPr>
      <w:r>
        <w:rPr>
          <w:rFonts w:ascii="Cascadia Mono" w:hAnsi="Cascadia Mono"/>
          <w:sz w:val="18"/>
        </w:rPr>
        <w:t xml:space="preserve">    Layouts/</w:t>
      </w:r>
    </w:p>
    <w:p w14:paraId="57BF4271" w14:textId="77777777" w:rsidR="00EC0D73" w:rsidRDefault="00000000">
      <w:pPr>
        <w:spacing w:after="0"/>
        <w:ind w:left="432"/>
      </w:pPr>
      <w:r>
        <w:rPr>
          <w:rFonts w:ascii="Cascadia Mono" w:hAnsi="Cascadia Mono"/>
          <w:sz w:val="18"/>
        </w:rPr>
        <w:t xml:space="preserve">    Pages/</w:t>
      </w:r>
    </w:p>
    <w:p w14:paraId="5F64BC38" w14:textId="77777777" w:rsidR="00EC0D73" w:rsidRDefault="00000000">
      <w:pPr>
        <w:spacing w:after="0"/>
        <w:ind w:left="432"/>
      </w:pPr>
      <w:r>
        <w:rPr>
          <w:rFonts w:ascii="Cascadia Mono" w:hAnsi="Cascadia Mono"/>
          <w:sz w:val="18"/>
        </w:rPr>
        <w:t xml:space="preserve">      Public/</w:t>
      </w:r>
    </w:p>
    <w:p w14:paraId="3695A203" w14:textId="77777777" w:rsidR="00EC0D73" w:rsidRDefault="00000000">
      <w:pPr>
        <w:spacing w:after="0"/>
        <w:ind w:left="432"/>
      </w:pPr>
      <w:r>
        <w:rPr>
          <w:rFonts w:ascii="Cascadia Mono" w:hAnsi="Cascadia Mono"/>
          <w:sz w:val="18"/>
        </w:rPr>
        <w:t xml:space="preserve">      Admin/</w:t>
      </w:r>
    </w:p>
    <w:p w14:paraId="2575159F" w14:textId="77777777" w:rsidR="00EC0D73" w:rsidRDefault="00000000">
      <w:pPr>
        <w:spacing w:after="0"/>
        <w:ind w:left="432"/>
      </w:pPr>
      <w:r>
        <w:rPr>
          <w:rFonts w:ascii="Cascadia Mono" w:hAnsi="Cascadia Mono"/>
          <w:sz w:val="18"/>
        </w:rPr>
        <w:t xml:space="preserve">    Types/</w:t>
      </w:r>
    </w:p>
    <w:p w14:paraId="17CB4803" w14:textId="77777777" w:rsidR="00EC0D73" w:rsidRDefault="00000000">
      <w:pPr>
        <w:spacing w:after="0"/>
        <w:ind w:left="432"/>
      </w:pPr>
      <w:r>
        <w:rPr>
          <w:rFonts w:ascii="Cascadia Mono" w:hAnsi="Cascadia Mono"/>
          <w:sz w:val="18"/>
        </w:rPr>
        <w:t xml:space="preserve">    </w:t>
      </w:r>
      <w:proofErr w:type="spellStart"/>
      <w:r>
        <w:rPr>
          <w:rFonts w:ascii="Cascadia Mono" w:hAnsi="Cascadia Mono"/>
          <w:sz w:val="18"/>
        </w:rPr>
        <w:t>app.ts</w:t>
      </w:r>
      <w:proofErr w:type="spellEnd"/>
    </w:p>
    <w:p w14:paraId="6C9646FF" w14:textId="77777777" w:rsidR="00EC0D73" w:rsidRDefault="00000000">
      <w:pPr>
        <w:spacing w:after="0"/>
        <w:ind w:left="432"/>
      </w:pPr>
      <w:r>
        <w:rPr>
          <w:rFonts w:ascii="Cascadia Mono" w:hAnsi="Cascadia Mono"/>
          <w:sz w:val="18"/>
        </w:rPr>
        <w:t>routes/</w:t>
      </w:r>
    </w:p>
    <w:p w14:paraId="5C2E8F68" w14:textId="77777777" w:rsidR="00EC0D73" w:rsidRDefault="00000000">
      <w:pPr>
        <w:spacing w:after="0"/>
        <w:ind w:left="432"/>
      </w:pPr>
      <w:r>
        <w:rPr>
          <w:rFonts w:ascii="Cascadia Mono" w:hAnsi="Cascadia Mono"/>
          <w:sz w:val="18"/>
        </w:rPr>
        <w:t xml:space="preserve">  </w:t>
      </w:r>
      <w:proofErr w:type="spellStart"/>
      <w:r>
        <w:rPr>
          <w:rFonts w:ascii="Cascadia Mono" w:hAnsi="Cascadia Mono"/>
          <w:sz w:val="18"/>
        </w:rPr>
        <w:t>web.php</w:t>
      </w:r>
      <w:proofErr w:type="spellEnd"/>
    </w:p>
    <w:p w14:paraId="014082D8" w14:textId="77777777" w:rsidR="00EC0D73" w:rsidRDefault="00000000">
      <w:pPr>
        <w:spacing w:after="0"/>
        <w:ind w:left="432"/>
      </w:pPr>
      <w:r>
        <w:rPr>
          <w:rFonts w:ascii="Cascadia Mono" w:hAnsi="Cascadia Mono"/>
          <w:sz w:val="18"/>
        </w:rPr>
        <w:t xml:space="preserve">  </w:t>
      </w:r>
      <w:proofErr w:type="spellStart"/>
      <w:r>
        <w:rPr>
          <w:rFonts w:ascii="Cascadia Mono" w:hAnsi="Cascadia Mono"/>
          <w:sz w:val="18"/>
        </w:rPr>
        <w:t>auth.php</w:t>
      </w:r>
      <w:proofErr w:type="spellEnd"/>
    </w:p>
    <w:p w14:paraId="22E847D3" w14:textId="77777777" w:rsidR="00EC0D73" w:rsidRDefault="00000000">
      <w:pPr>
        <w:spacing w:after="0"/>
        <w:ind w:left="432"/>
      </w:pPr>
      <w:r>
        <w:rPr>
          <w:rFonts w:ascii="Cascadia Mono" w:hAnsi="Cascadia Mono"/>
          <w:sz w:val="18"/>
        </w:rPr>
        <w:t>public/</w:t>
      </w:r>
    </w:p>
    <w:p w14:paraId="44183BB3" w14:textId="77777777" w:rsidR="00EC0D73" w:rsidRDefault="00000000">
      <w:pPr>
        <w:spacing w:after="0"/>
        <w:ind w:left="432"/>
      </w:pPr>
      <w:r>
        <w:rPr>
          <w:rFonts w:ascii="Cascadia Mono" w:hAnsi="Cascadia Mono"/>
          <w:sz w:val="18"/>
        </w:rPr>
        <w:t>storage/</w:t>
      </w:r>
    </w:p>
    <w:p w14:paraId="70B72365" w14:textId="77777777" w:rsidR="00EC0D73" w:rsidRDefault="00000000">
      <w:pPr>
        <w:spacing w:after="0"/>
        <w:ind w:left="432"/>
      </w:pPr>
      <w:r>
        <w:rPr>
          <w:rFonts w:ascii="Cascadia Mono" w:hAnsi="Cascadia Mono"/>
          <w:sz w:val="18"/>
        </w:rPr>
        <w:t>tests/</w:t>
      </w:r>
    </w:p>
    <w:p w14:paraId="3CD5C849" w14:textId="77777777" w:rsidR="00EC0D73" w:rsidRDefault="00000000">
      <w:pPr>
        <w:spacing w:after="0"/>
        <w:ind w:left="432"/>
      </w:pPr>
      <w:r>
        <w:rPr>
          <w:rFonts w:ascii="Cascadia Mono" w:hAnsi="Cascadia Mono"/>
          <w:sz w:val="18"/>
        </w:rPr>
        <w:t xml:space="preserve">  Feature/</w:t>
      </w:r>
    </w:p>
    <w:p w14:paraId="70717641" w14:textId="77777777" w:rsidR="00EC0D73" w:rsidRDefault="00000000">
      <w:pPr>
        <w:spacing w:after="0"/>
        <w:ind w:left="432"/>
      </w:pPr>
      <w:r>
        <w:rPr>
          <w:rFonts w:ascii="Cascadia Mono" w:hAnsi="Cascadia Mono"/>
          <w:sz w:val="18"/>
        </w:rPr>
        <w:t xml:space="preserve">  Unit/</w:t>
      </w:r>
    </w:p>
    <w:p w14:paraId="4BD27E5E" w14:textId="77777777" w:rsidR="00EC0D73" w:rsidRDefault="00000000">
      <w:r>
        <w:t>Keep business content and configuration maintainable. Use the database for administrator-managed content and configuration files for deployment-level settings.</w:t>
      </w:r>
    </w:p>
    <w:p w14:paraId="6546C592" w14:textId="77777777" w:rsidR="00EC0D73" w:rsidRDefault="00000000">
      <w:pPr>
        <w:pStyle w:val="Heading1"/>
      </w:pPr>
      <w:r>
        <w:t>Demonstration Content</w:t>
      </w:r>
    </w:p>
    <w:p w14:paraId="671661AE" w14:textId="77777777" w:rsidR="00EC0D73" w:rsidRDefault="00000000">
      <w:r>
        <w:t xml:space="preserve">Create realistic but clearly identified demonstration content for </w:t>
      </w:r>
      <w:proofErr w:type="spellStart"/>
      <w:r>
        <w:t>MyPro</w:t>
      </w:r>
      <w:proofErr w:type="spellEnd"/>
      <w:r>
        <w:t xml:space="preserve">. </w:t>
      </w:r>
      <w:proofErr w:type="gramStart"/>
      <w:r>
        <w:t>Seed</w:t>
      </w:r>
      <w:proofErr w:type="gramEnd"/>
      <w:r>
        <w:t>:</w:t>
      </w:r>
    </w:p>
    <w:p w14:paraId="60AE42C6" w14:textId="77777777" w:rsidR="00EC0D73" w:rsidRDefault="00000000">
      <w:pPr>
        <w:pStyle w:val="ListBullet"/>
      </w:pPr>
      <w:r>
        <w:t>Five core services</w:t>
      </w:r>
    </w:p>
    <w:p w14:paraId="18449BB8" w14:textId="77777777" w:rsidR="00EC0D73" w:rsidRDefault="00000000">
      <w:pPr>
        <w:pStyle w:val="ListBullet"/>
      </w:pPr>
      <w:r>
        <w:t>Several industry entries</w:t>
      </w:r>
    </w:p>
    <w:p w14:paraId="1B16AA01" w14:textId="77777777" w:rsidR="00EC0D73" w:rsidRDefault="00000000">
      <w:pPr>
        <w:pStyle w:val="ListBullet"/>
      </w:pPr>
      <w:r>
        <w:t>Sample solutions</w:t>
      </w:r>
    </w:p>
    <w:p w14:paraId="4F8498C4" w14:textId="77777777" w:rsidR="00EC0D73" w:rsidRDefault="00000000">
      <w:pPr>
        <w:pStyle w:val="ListBullet"/>
      </w:pPr>
      <w:r>
        <w:t>Sample FAQs</w:t>
      </w:r>
    </w:p>
    <w:p w14:paraId="2CE57E15" w14:textId="77777777" w:rsidR="00EC0D73" w:rsidRDefault="00000000">
      <w:pPr>
        <w:pStyle w:val="ListBullet"/>
      </w:pPr>
      <w:r>
        <w:t>Clearly marked sample case studies</w:t>
      </w:r>
    </w:p>
    <w:p w14:paraId="7B22AE29" w14:textId="77777777" w:rsidR="00EC0D73" w:rsidRDefault="00000000">
      <w:pPr>
        <w:pStyle w:val="ListBullet"/>
      </w:pPr>
      <w:r>
        <w:t>Clearly marked sample testimonials</w:t>
      </w:r>
    </w:p>
    <w:p w14:paraId="7C80667C" w14:textId="77777777" w:rsidR="00EC0D73" w:rsidRDefault="00000000">
      <w:pPr>
        <w:pStyle w:val="ListBullet"/>
      </w:pPr>
      <w:r>
        <w:t>Default website settings</w:t>
      </w:r>
    </w:p>
    <w:p w14:paraId="64E88C2B" w14:textId="77777777" w:rsidR="00EC0D73" w:rsidRDefault="00000000">
      <w:r>
        <w:t xml:space="preserve">Use the portfolio-derived company description, capabilities, service categories, product lines, partner names, tagline, and contact details as verified content. Any additional project, customer, testimonial, statistic, address, accreditation, award, or certification must remain clearly marked as sample content until </w:t>
      </w:r>
      <w:proofErr w:type="spellStart"/>
      <w:r>
        <w:t>MyPro</w:t>
      </w:r>
      <w:proofErr w:type="spellEnd"/>
      <w:r>
        <w:t xml:space="preserve"> verifies it.</w:t>
      </w:r>
    </w:p>
    <w:p w14:paraId="485647D4" w14:textId="77777777" w:rsidR="00EC0D73" w:rsidRDefault="00000000">
      <w:r>
        <w:t xml:space="preserve">Create the initial administrator through a secure seeder using environment variables. Do not </w:t>
      </w:r>
      <w:proofErr w:type="gramStart"/>
      <w:r>
        <w:t>hard-code</w:t>
      </w:r>
      <w:proofErr w:type="gramEnd"/>
      <w:r>
        <w:t xml:space="preserve"> a production password.</w:t>
      </w:r>
    </w:p>
    <w:p w14:paraId="310E73AC" w14:textId="77777777" w:rsidR="00EC0D73" w:rsidRDefault="00000000">
      <w:pPr>
        <w:pStyle w:val="Heading2"/>
      </w:pPr>
      <w:proofErr w:type="gramStart"/>
      <w:r>
        <w:t>.</w:t>
      </w:r>
      <w:proofErr w:type="spellStart"/>
      <w:r>
        <w:t>env</w:t>
      </w:r>
      <w:proofErr w:type="gramEnd"/>
      <w:r>
        <w:t>.example</w:t>
      </w:r>
      <w:proofErr w:type="spellEnd"/>
      <w:r>
        <w:t xml:space="preserve"> placeholders</w:t>
      </w:r>
    </w:p>
    <w:p w14:paraId="1278574B" w14:textId="77777777" w:rsidR="00EC0D73" w:rsidRDefault="00000000">
      <w:pPr>
        <w:spacing w:after="20"/>
        <w:ind w:left="432"/>
      </w:pPr>
      <w:r>
        <w:rPr>
          <w:rFonts w:ascii="Cascadia Mono" w:hAnsi="Cascadia Mono"/>
          <w:sz w:val="19"/>
        </w:rPr>
        <w:t>ADMIN_NAME=</w:t>
      </w:r>
    </w:p>
    <w:p w14:paraId="2DB98880" w14:textId="77777777" w:rsidR="00EC0D73" w:rsidRDefault="00000000">
      <w:pPr>
        <w:spacing w:after="20"/>
        <w:ind w:left="432"/>
      </w:pPr>
      <w:r>
        <w:rPr>
          <w:rFonts w:ascii="Cascadia Mono" w:hAnsi="Cascadia Mono"/>
          <w:sz w:val="19"/>
        </w:rPr>
        <w:t>ADMIN_EMAIL=</w:t>
      </w:r>
    </w:p>
    <w:p w14:paraId="41B66F71" w14:textId="77777777" w:rsidR="00EC0D73" w:rsidRDefault="00000000">
      <w:pPr>
        <w:spacing w:after="20"/>
        <w:ind w:left="432"/>
      </w:pPr>
      <w:r>
        <w:rPr>
          <w:rFonts w:ascii="Cascadia Mono" w:hAnsi="Cascadia Mono"/>
          <w:sz w:val="19"/>
        </w:rPr>
        <w:t>ADMIN_PASSWORD=</w:t>
      </w:r>
    </w:p>
    <w:p w14:paraId="0EDE0CD5" w14:textId="77777777" w:rsidR="00EC0D73" w:rsidRDefault="00000000">
      <w:pPr>
        <w:pStyle w:val="Heading1"/>
      </w:pPr>
      <w:r>
        <w:t>Testing and Quality</w:t>
      </w:r>
    </w:p>
    <w:p w14:paraId="779F057E" w14:textId="77777777" w:rsidR="00EC0D73" w:rsidRDefault="00000000">
      <w:r>
        <w:t>Implement and run tests for critical workflows:</w:t>
      </w:r>
    </w:p>
    <w:p w14:paraId="2AA2A2DE" w14:textId="77777777" w:rsidR="00EC0D73" w:rsidRDefault="00000000">
      <w:pPr>
        <w:pStyle w:val="ListBullet"/>
      </w:pPr>
      <w:r>
        <w:t>Public pages load correctly</w:t>
      </w:r>
    </w:p>
    <w:p w14:paraId="3C4EEE4C" w14:textId="77777777" w:rsidR="00EC0D73" w:rsidRDefault="00000000">
      <w:pPr>
        <w:pStyle w:val="ListBullet"/>
      </w:pPr>
      <w:r>
        <w:t>Contact form validation</w:t>
      </w:r>
    </w:p>
    <w:p w14:paraId="3B18B6AC" w14:textId="77777777" w:rsidR="00EC0D73" w:rsidRDefault="00000000">
      <w:pPr>
        <w:pStyle w:val="ListBullet"/>
      </w:pPr>
      <w:r>
        <w:t>Inquiry submission</w:t>
      </w:r>
    </w:p>
    <w:p w14:paraId="3E24AEE3" w14:textId="77777777" w:rsidR="00EC0D73" w:rsidRDefault="00000000">
      <w:pPr>
        <w:pStyle w:val="ListBullet"/>
      </w:pPr>
      <w:r>
        <w:lastRenderedPageBreak/>
        <w:t>Administrator authentication</w:t>
      </w:r>
    </w:p>
    <w:p w14:paraId="20562278" w14:textId="77777777" w:rsidR="00EC0D73" w:rsidRDefault="00000000">
      <w:pPr>
        <w:pStyle w:val="ListBullet"/>
      </w:pPr>
      <w:r>
        <w:t>Authorization for admin routes</w:t>
      </w:r>
    </w:p>
    <w:p w14:paraId="23750D91" w14:textId="77777777" w:rsidR="00EC0D73" w:rsidRDefault="00000000">
      <w:pPr>
        <w:pStyle w:val="ListBullet"/>
      </w:pPr>
      <w:r>
        <w:t>Service CRUD operations</w:t>
      </w:r>
    </w:p>
    <w:p w14:paraId="5C964173" w14:textId="77777777" w:rsidR="00EC0D73" w:rsidRDefault="00000000">
      <w:pPr>
        <w:pStyle w:val="ListBullet"/>
      </w:pPr>
      <w:r>
        <w:t>Page publishing behavior</w:t>
      </w:r>
    </w:p>
    <w:p w14:paraId="0B59C773" w14:textId="77777777" w:rsidR="00EC0D73" w:rsidRDefault="00000000">
      <w:pPr>
        <w:pStyle w:val="ListBullet"/>
      </w:pPr>
      <w:r>
        <w:t>File upload validation</w:t>
      </w:r>
    </w:p>
    <w:p w14:paraId="0E45451F" w14:textId="77777777" w:rsidR="00EC0D73" w:rsidRDefault="00000000">
      <w:pPr>
        <w:pStyle w:val="Heading2"/>
      </w:pPr>
      <w:r>
        <w:t>Required commands</w:t>
      </w:r>
    </w:p>
    <w:p w14:paraId="12796E89" w14:textId="77777777" w:rsidR="00EC0D73" w:rsidRDefault="00000000">
      <w:pPr>
        <w:spacing w:after="20"/>
        <w:ind w:left="432"/>
      </w:pPr>
      <w:proofErr w:type="gramStart"/>
      <w:r>
        <w:rPr>
          <w:rFonts w:ascii="Cascadia Mono" w:hAnsi="Cascadia Mono"/>
          <w:sz w:val="19"/>
        </w:rPr>
        <w:t>composer</w:t>
      </w:r>
      <w:proofErr w:type="gramEnd"/>
      <w:r>
        <w:rPr>
          <w:rFonts w:ascii="Cascadia Mono" w:hAnsi="Cascadia Mono"/>
          <w:sz w:val="19"/>
        </w:rPr>
        <w:t xml:space="preserve"> install</w:t>
      </w:r>
    </w:p>
    <w:p w14:paraId="5792410E" w14:textId="77777777" w:rsidR="00EC0D73" w:rsidRDefault="00000000">
      <w:pPr>
        <w:spacing w:after="20"/>
        <w:ind w:left="432"/>
      </w:pPr>
      <w:proofErr w:type="spellStart"/>
      <w:r>
        <w:rPr>
          <w:rFonts w:ascii="Cascadia Mono" w:hAnsi="Cascadia Mono"/>
          <w:sz w:val="19"/>
        </w:rPr>
        <w:t>npm</w:t>
      </w:r>
      <w:proofErr w:type="spellEnd"/>
      <w:r>
        <w:rPr>
          <w:rFonts w:ascii="Cascadia Mono" w:hAnsi="Cascadia Mono"/>
          <w:sz w:val="19"/>
        </w:rPr>
        <w:t xml:space="preserve"> install</w:t>
      </w:r>
    </w:p>
    <w:p w14:paraId="20D69446" w14:textId="77777777" w:rsidR="00EC0D73" w:rsidRDefault="00000000">
      <w:pPr>
        <w:spacing w:after="20"/>
        <w:ind w:left="432"/>
      </w:pPr>
      <w:proofErr w:type="spellStart"/>
      <w:r>
        <w:rPr>
          <w:rFonts w:ascii="Cascadia Mono" w:hAnsi="Cascadia Mono"/>
          <w:sz w:val="19"/>
        </w:rPr>
        <w:t>php</w:t>
      </w:r>
      <w:proofErr w:type="spellEnd"/>
      <w:r>
        <w:rPr>
          <w:rFonts w:ascii="Cascadia Mono" w:hAnsi="Cascadia Mono"/>
          <w:sz w:val="19"/>
        </w:rPr>
        <w:t xml:space="preserve"> artisan migrate --seed</w:t>
      </w:r>
    </w:p>
    <w:p w14:paraId="63030144" w14:textId="77777777" w:rsidR="00EC0D73" w:rsidRDefault="00000000">
      <w:pPr>
        <w:spacing w:after="20"/>
        <w:ind w:left="432"/>
      </w:pPr>
      <w:proofErr w:type="spellStart"/>
      <w:r>
        <w:rPr>
          <w:rFonts w:ascii="Cascadia Mono" w:hAnsi="Cascadia Mono"/>
          <w:sz w:val="19"/>
        </w:rPr>
        <w:t>php</w:t>
      </w:r>
      <w:proofErr w:type="spellEnd"/>
      <w:r>
        <w:rPr>
          <w:rFonts w:ascii="Cascadia Mono" w:hAnsi="Cascadia Mono"/>
          <w:sz w:val="19"/>
        </w:rPr>
        <w:t xml:space="preserve"> artisan test</w:t>
      </w:r>
    </w:p>
    <w:p w14:paraId="0554849E" w14:textId="77777777" w:rsidR="00EC0D73" w:rsidRDefault="00000000">
      <w:pPr>
        <w:spacing w:after="20"/>
        <w:ind w:left="432"/>
      </w:pPr>
      <w:proofErr w:type="spellStart"/>
      <w:r>
        <w:rPr>
          <w:rFonts w:ascii="Cascadia Mono" w:hAnsi="Cascadia Mono"/>
          <w:sz w:val="19"/>
        </w:rPr>
        <w:t>npm</w:t>
      </w:r>
      <w:proofErr w:type="spellEnd"/>
      <w:r>
        <w:rPr>
          <w:rFonts w:ascii="Cascadia Mono" w:hAnsi="Cascadia Mono"/>
          <w:sz w:val="19"/>
        </w:rPr>
        <w:t xml:space="preserve"> run build</w:t>
      </w:r>
    </w:p>
    <w:p w14:paraId="16705EFE" w14:textId="77777777" w:rsidR="00EC0D73" w:rsidRDefault="00000000">
      <w:r>
        <w:t>Also run the configured PHP formatter and JavaScript/TypeScript linting tools. Fix implementation-related errors before declaring completion.</w:t>
      </w:r>
    </w:p>
    <w:p w14:paraId="6FF8F596" w14:textId="77777777" w:rsidR="00EC0D73" w:rsidRDefault="00000000">
      <w:pPr>
        <w:pStyle w:val="Heading1"/>
      </w:pPr>
      <w:r>
        <w:t>Deployment Target</w:t>
      </w:r>
    </w:p>
    <w:p w14:paraId="3CF267FD" w14:textId="77777777" w:rsidR="00EC0D73" w:rsidRDefault="00000000">
      <w:r>
        <w:t>Prepare the application for deployment on standard PHP hosting or cPanel with:</w:t>
      </w:r>
    </w:p>
    <w:p w14:paraId="3A8C2F59" w14:textId="77777777" w:rsidR="00EC0D73" w:rsidRDefault="00000000">
      <w:pPr>
        <w:pStyle w:val="ListBullet"/>
      </w:pPr>
      <w:r>
        <w:t>PHP 8.3+</w:t>
      </w:r>
    </w:p>
    <w:p w14:paraId="2F014C63" w14:textId="77777777" w:rsidR="00EC0D73" w:rsidRDefault="00000000">
      <w:pPr>
        <w:pStyle w:val="ListBullet"/>
      </w:pPr>
      <w:r>
        <w:t>MySQL or MariaDB</w:t>
      </w:r>
    </w:p>
    <w:p w14:paraId="5FDC50BF" w14:textId="77777777" w:rsidR="00EC0D73" w:rsidRDefault="00000000">
      <w:pPr>
        <w:pStyle w:val="ListBullet"/>
      </w:pPr>
      <w:r>
        <w:t>Composer</w:t>
      </w:r>
    </w:p>
    <w:p w14:paraId="2212A6F9" w14:textId="77777777" w:rsidR="00EC0D73" w:rsidRDefault="00000000">
      <w:pPr>
        <w:pStyle w:val="ListBullet"/>
      </w:pPr>
      <w:r>
        <w:t>Node.js during the build process, or prebuilt frontend assets</w:t>
      </w:r>
    </w:p>
    <w:p w14:paraId="409C7466" w14:textId="77777777" w:rsidR="00EC0D73" w:rsidRDefault="00000000">
      <w:pPr>
        <w:pStyle w:val="ListBullet"/>
      </w:pPr>
      <w:r>
        <w:t>Laravel’s public directory configured as the web root</w:t>
      </w:r>
    </w:p>
    <w:p w14:paraId="4D2A5401" w14:textId="77777777" w:rsidR="00EC0D73" w:rsidRDefault="00000000">
      <w:pPr>
        <w:pStyle w:val="ListBullet"/>
      </w:pPr>
      <w:r>
        <w:t>Writable storage and bootstrap/cache directories</w:t>
      </w:r>
    </w:p>
    <w:p w14:paraId="6BE59A3B" w14:textId="77777777" w:rsidR="00EC0D73" w:rsidRDefault="00000000">
      <w:pPr>
        <w:pStyle w:val="ListBullet"/>
      </w:pPr>
      <w:r>
        <w:t>Production environment configuration</w:t>
      </w:r>
    </w:p>
    <w:p w14:paraId="625AAA8A" w14:textId="77777777" w:rsidR="00EC0D73" w:rsidRDefault="00000000">
      <w:pPr>
        <w:pStyle w:val="ListBullet"/>
      </w:pPr>
      <w:r>
        <w:t>Queue and scheduler configuration if those features are used</w:t>
      </w:r>
    </w:p>
    <w:p w14:paraId="4B4D598E" w14:textId="77777777" w:rsidR="00EC0D73" w:rsidRDefault="00000000">
      <w:r>
        <w:t xml:space="preserve">Do not assume that Laravel can be deployed like plain PHP by copying the source files directly into </w:t>
      </w:r>
      <w:proofErr w:type="spellStart"/>
      <w:r>
        <w:t>public_html</w:t>
      </w:r>
      <w:proofErr w:type="spellEnd"/>
      <w:r>
        <w:t>.</w:t>
      </w:r>
    </w:p>
    <w:p w14:paraId="71718C3A" w14:textId="77777777" w:rsidR="00EC0D73" w:rsidRDefault="00000000">
      <w:pPr>
        <w:pStyle w:val="Heading2"/>
      </w:pPr>
      <w:r>
        <w:t>Document both deployment approaches</w:t>
      </w:r>
    </w:p>
    <w:p w14:paraId="2C1D7FA3" w14:textId="77777777" w:rsidR="00EC0D73" w:rsidRDefault="00000000">
      <w:pPr>
        <w:pStyle w:val="ListNumber"/>
      </w:pPr>
      <w:r>
        <w:t>Recommended deployment with the domain document root pointing to Laravel’s /public directory.</w:t>
      </w:r>
    </w:p>
    <w:p w14:paraId="02B65FB8" w14:textId="77777777" w:rsidR="00EC0D73" w:rsidRDefault="00000000">
      <w:pPr>
        <w:pStyle w:val="ListNumber"/>
      </w:pPr>
      <w:r>
        <w:t xml:space="preserve">Restricted cPanel deployment where the application is stored outside </w:t>
      </w:r>
      <w:proofErr w:type="spellStart"/>
      <w:r>
        <w:t>public_html</w:t>
      </w:r>
      <w:proofErr w:type="spellEnd"/>
      <w:r>
        <w:t xml:space="preserve"> and only public assets and </w:t>
      </w:r>
      <w:proofErr w:type="spellStart"/>
      <w:r>
        <w:t>index.php</w:t>
      </w:r>
      <w:proofErr w:type="spellEnd"/>
      <w:r>
        <w:t xml:space="preserve"> are exposed through </w:t>
      </w:r>
      <w:proofErr w:type="spellStart"/>
      <w:r>
        <w:t>public_html</w:t>
      </w:r>
      <w:proofErr w:type="spellEnd"/>
      <w:r>
        <w:t>.</w:t>
      </w:r>
    </w:p>
    <w:p w14:paraId="2982BE9B" w14:textId="77777777" w:rsidR="00EC0D73" w:rsidRDefault="00000000">
      <w:pPr>
        <w:pStyle w:val="Heading1"/>
      </w:pPr>
      <w:r>
        <w:t>Deliverables</w:t>
      </w:r>
    </w:p>
    <w:p w14:paraId="17D712F6" w14:textId="77777777" w:rsidR="00EC0D73" w:rsidRDefault="00000000">
      <w:r>
        <w:t>Complete the following:</w:t>
      </w:r>
    </w:p>
    <w:p w14:paraId="30FF18E5" w14:textId="77777777" w:rsidR="00EC0D73" w:rsidRDefault="00000000">
      <w:pPr>
        <w:pStyle w:val="ListNumber"/>
      </w:pPr>
      <w:r>
        <w:t>Inspect or initialize the Laravel application.</w:t>
      </w:r>
    </w:p>
    <w:p w14:paraId="456AE581" w14:textId="77777777" w:rsidR="00EC0D73" w:rsidRDefault="00000000">
      <w:pPr>
        <w:pStyle w:val="ListNumber"/>
      </w:pPr>
      <w:r>
        <w:t>Present a concise implementation plan.</w:t>
      </w:r>
    </w:p>
    <w:p w14:paraId="30F35750" w14:textId="77777777" w:rsidR="00EC0D73" w:rsidRDefault="00000000">
      <w:pPr>
        <w:pStyle w:val="ListNumber"/>
      </w:pPr>
      <w:r>
        <w:t xml:space="preserve">Design the database </w:t>
      </w:r>
      <w:proofErr w:type="gramStart"/>
      <w:r>
        <w:t>schema</w:t>
      </w:r>
      <w:proofErr w:type="gramEnd"/>
      <w:r>
        <w:t>.</w:t>
      </w:r>
    </w:p>
    <w:p w14:paraId="02695C8D" w14:textId="77777777" w:rsidR="00EC0D73" w:rsidRDefault="00000000">
      <w:pPr>
        <w:pStyle w:val="ListNumber"/>
      </w:pPr>
      <w:r>
        <w:t>Implement the public website.</w:t>
      </w:r>
    </w:p>
    <w:p w14:paraId="1F104173" w14:textId="77777777" w:rsidR="00EC0D73" w:rsidRDefault="00000000">
      <w:pPr>
        <w:pStyle w:val="ListNumber"/>
      </w:pPr>
      <w:r>
        <w:t>Implement the administrator CMS.</w:t>
      </w:r>
    </w:p>
    <w:p w14:paraId="4DABA368" w14:textId="77777777" w:rsidR="00EC0D73" w:rsidRDefault="00000000">
      <w:pPr>
        <w:pStyle w:val="ListNumber"/>
      </w:pPr>
      <w:r>
        <w:t>Add authentication and authorization.</w:t>
      </w:r>
    </w:p>
    <w:p w14:paraId="4CA8BA53" w14:textId="77777777" w:rsidR="00EC0D73" w:rsidRDefault="00000000">
      <w:pPr>
        <w:pStyle w:val="ListNumber"/>
      </w:pPr>
      <w:r>
        <w:t>Implement inquiry and email workflows.</w:t>
      </w:r>
    </w:p>
    <w:p w14:paraId="0000F16D" w14:textId="77777777" w:rsidR="00EC0D73" w:rsidRDefault="00000000">
      <w:pPr>
        <w:pStyle w:val="ListNumber"/>
      </w:pPr>
      <w:r>
        <w:t>Add SEO and accessibility features.</w:t>
      </w:r>
    </w:p>
    <w:p w14:paraId="3F3A8BF5" w14:textId="77777777" w:rsidR="00EC0D73" w:rsidRDefault="00000000">
      <w:pPr>
        <w:pStyle w:val="ListNumber"/>
      </w:pPr>
      <w:r>
        <w:t>Add tests.</w:t>
      </w:r>
    </w:p>
    <w:p w14:paraId="44181A09" w14:textId="77777777" w:rsidR="00EC0D73" w:rsidRDefault="00000000">
      <w:pPr>
        <w:pStyle w:val="ListNumber"/>
      </w:pPr>
      <w:r>
        <w:lastRenderedPageBreak/>
        <w:t>Run migrations, tests, and the production build.</w:t>
      </w:r>
    </w:p>
    <w:p w14:paraId="6BAB9F56" w14:textId="77777777" w:rsidR="00EC0D73" w:rsidRDefault="00000000">
      <w:pPr>
        <w:pStyle w:val="ListNumber"/>
      </w:pPr>
      <w:r>
        <w:t>Resolve errors introduced by the implementation.</w:t>
      </w:r>
    </w:p>
    <w:p w14:paraId="320C9ECE" w14:textId="77777777" w:rsidR="00EC0D73" w:rsidRDefault="00000000">
      <w:pPr>
        <w:pStyle w:val="ListNumber"/>
      </w:pPr>
      <w:r>
        <w:t xml:space="preserve">Create </w:t>
      </w:r>
      <w:proofErr w:type="gramStart"/>
      <w:r>
        <w:t>an .</w:t>
      </w:r>
      <w:proofErr w:type="spellStart"/>
      <w:r>
        <w:t>env</w:t>
      </w:r>
      <w:proofErr w:type="gramEnd"/>
      <w:r>
        <w:t>.example</w:t>
      </w:r>
      <w:proofErr w:type="spellEnd"/>
      <w:r>
        <w:t xml:space="preserve"> without real secrets.</w:t>
      </w:r>
    </w:p>
    <w:p w14:paraId="2935025B" w14:textId="77777777" w:rsidR="00EC0D73" w:rsidRDefault="00000000">
      <w:pPr>
        <w:pStyle w:val="ListNumber"/>
      </w:pPr>
      <w:r>
        <w:t>Create a comprehensive README.md.</w:t>
      </w:r>
    </w:p>
    <w:p w14:paraId="71A81567" w14:textId="77777777" w:rsidR="00EC0D73" w:rsidRDefault="00000000">
      <w:pPr>
        <w:pStyle w:val="Heading2"/>
      </w:pPr>
      <w:r>
        <w:t>README Requirements</w:t>
      </w:r>
    </w:p>
    <w:p w14:paraId="584A0109" w14:textId="77777777" w:rsidR="00EC0D73" w:rsidRDefault="00000000">
      <w:pPr>
        <w:pStyle w:val="ListBullet"/>
      </w:pPr>
      <w:r>
        <w:t>Project overview</w:t>
      </w:r>
    </w:p>
    <w:p w14:paraId="2A169069" w14:textId="77777777" w:rsidR="00EC0D73" w:rsidRDefault="00000000">
      <w:pPr>
        <w:pStyle w:val="ListBullet"/>
      </w:pPr>
      <w:r>
        <w:t>Technology stack</w:t>
      </w:r>
    </w:p>
    <w:p w14:paraId="3EAED354" w14:textId="77777777" w:rsidR="00EC0D73" w:rsidRDefault="00000000">
      <w:pPr>
        <w:pStyle w:val="ListBullet"/>
      </w:pPr>
      <w:r>
        <w:t>System requirements</w:t>
      </w:r>
    </w:p>
    <w:p w14:paraId="53EE066C" w14:textId="77777777" w:rsidR="00EC0D73" w:rsidRDefault="00000000">
      <w:pPr>
        <w:pStyle w:val="ListBullet"/>
      </w:pPr>
      <w:r>
        <w:t>Local installation</w:t>
      </w:r>
    </w:p>
    <w:p w14:paraId="6D792CF5" w14:textId="77777777" w:rsidR="00EC0D73" w:rsidRDefault="00000000">
      <w:pPr>
        <w:pStyle w:val="ListBullet"/>
      </w:pPr>
      <w:r>
        <w:t>Environment variables</w:t>
      </w:r>
    </w:p>
    <w:p w14:paraId="5CBE9708" w14:textId="77777777" w:rsidR="00EC0D73" w:rsidRDefault="00000000">
      <w:pPr>
        <w:pStyle w:val="ListBullet"/>
      </w:pPr>
      <w:r>
        <w:t>Database setup</w:t>
      </w:r>
    </w:p>
    <w:p w14:paraId="16B4FAA1" w14:textId="77777777" w:rsidR="00EC0D73" w:rsidRDefault="00000000">
      <w:pPr>
        <w:pStyle w:val="ListBullet"/>
      </w:pPr>
      <w:r>
        <w:t>Initial administrator setup</w:t>
      </w:r>
    </w:p>
    <w:p w14:paraId="37FFBB78" w14:textId="77777777" w:rsidR="00EC0D73" w:rsidRDefault="00000000">
      <w:pPr>
        <w:pStyle w:val="ListBullet"/>
      </w:pPr>
      <w:r>
        <w:t>Development commands</w:t>
      </w:r>
    </w:p>
    <w:p w14:paraId="68C7C149" w14:textId="77777777" w:rsidR="00EC0D73" w:rsidRDefault="00000000">
      <w:pPr>
        <w:pStyle w:val="ListBullet"/>
      </w:pPr>
      <w:r>
        <w:t>Testing commands</w:t>
      </w:r>
    </w:p>
    <w:p w14:paraId="524EED6D" w14:textId="77777777" w:rsidR="00EC0D73" w:rsidRDefault="00000000">
      <w:pPr>
        <w:pStyle w:val="ListBullet"/>
      </w:pPr>
      <w:r>
        <w:t>Production build</w:t>
      </w:r>
    </w:p>
    <w:p w14:paraId="38F75B9E" w14:textId="77777777" w:rsidR="00EC0D73" w:rsidRDefault="00000000">
      <w:pPr>
        <w:pStyle w:val="ListBullet"/>
      </w:pPr>
      <w:proofErr w:type="gramStart"/>
      <w:r>
        <w:t>File-storage</w:t>
      </w:r>
      <w:proofErr w:type="gramEnd"/>
      <w:r>
        <w:t xml:space="preserve"> configuration</w:t>
      </w:r>
    </w:p>
    <w:p w14:paraId="0482A142" w14:textId="77777777" w:rsidR="00EC0D73" w:rsidRDefault="00000000">
      <w:pPr>
        <w:pStyle w:val="ListBullet"/>
      </w:pPr>
      <w:r>
        <w:t>Email configuration</w:t>
      </w:r>
    </w:p>
    <w:p w14:paraId="227100D3" w14:textId="77777777" w:rsidR="00EC0D73" w:rsidRDefault="00000000">
      <w:pPr>
        <w:pStyle w:val="ListBullet"/>
      </w:pPr>
      <w:r>
        <w:t>Security considerations</w:t>
      </w:r>
    </w:p>
    <w:p w14:paraId="643959B2" w14:textId="77777777" w:rsidR="00EC0D73" w:rsidRDefault="00000000">
      <w:pPr>
        <w:pStyle w:val="ListBullet"/>
      </w:pPr>
      <w:r>
        <w:t>cPanel deployment</w:t>
      </w:r>
    </w:p>
    <w:p w14:paraId="0732E09A" w14:textId="77777777" w:rsidR="00EC0D73" w:rsidRDefault="00000000">
      <w:pPr>
        <w:pStyle w:val="ListBullet"/>
      </w:pPr>
      <w:r>
        <w:t>Standard server deployment</w:t>
      </w:r>
    </w:p>
    <w:p w14:paraId="45DF2CBE" w14:textId="77777777" w:rsidR="00EC0D73" w:rsidRDefault="00000000">
      <w:pPr>
        <w:pStyle w:val="ListBullet"/>
      </w:pPr>
      <w:r>
        <w:t>Content management instructions</w:t>
      </w:r>
    </w:p>
    <w:p w14:paraId="1DC442BA" w14:textId="77777777" w:rsidR="00EC0D73" w:rsidRDefault="00000000">
      <w:pPr>
        <w:pStyle w:val="ListBullet"/>
      </w:pPr>
      <w:r>
        <w:t>Backup and maintenance recommendations</w:t>
      </w:r>
    </w:p>
    <w:p w14:paraId="0D409AE9" w14:textId="77777777" w:rsidR="00EC0D73" w:rsidRDefault="00000000">
      <w:pPr>
        <w:pStyle w:val="Heading1"/>
      </w:pPr>
      <w:r>
        <w:t>Working Instructions</w:t>
      </w:r>
    </w:p>
    <w:p w14:paraId="02839F1C" w14:textId="77777777" w:rsidR="00EC0D73" w:rsidRDefault="00000000">
      <w:pPr>
        <w:pStyle w:val="ListBullet"/>
      </w:pPr>
      <w:r>
        <w:t>Inspect the repository before changing files.</w:t>
      </w:r>
    </w:p>
    <w:p w14:paraId="0E7BAD12" w14:textId="77777777" w:rsidR="00EC0D73" w:rsidRDefault="00000000">
      <w:pPr>
        <w:pStyle w:val="ListBullet"/>
      </w:pPr>
      <w:r>
        <w:t>Explain the implementation plan before editing.</w:t>
      </w:r>
    </w:p>
    <w:p w14:paraId="39AB5259" w14:textId="77777777" w:rsidR="00EC0D73" w:rsidRDefault="00000000">
      <w:pPr>
        <w:pStyle w:val="ListBullet"/>
      </w:pPr>
      <w:r>
        <w:t>Make reasonable design decisions when information is missing.</w:t>
      </w:r>
    </w:p>
    <w:p w14:paraId="7C8303C2" w14:textId="77777777" w:rsidR="00EC0D73" w:rsidRDefault="00000000">
      <w:pPr>
        <w:pStyle w:val="ListBullet"/>
      </w:pPr>
      <w:r>
        <w:t>Preserve useful existing functionality.</w:t>
      </w:r>
    </w:p>
    <w:p w14:paraId="49342B1A" w14:textId="77777777" w:rsidR="00EC0D73" w:rsidRDefault="00000000">
      <w:pPr>
        <w:pStyle w:val="ListBullet"/>
      </w:pPr>
      <w:r>
        <w:t>Use reusable components and avoid duplicated code.</w:t>
      </w:r>
    </w:p>
    <w:p w14:paraId="71666793" w14:textId="77777777" w:rsidR="00EC0D73" w:rsidRDefault="00000000">
      <w:pPr>
        <w:pStyle w:val="ListBullet"/>
      </w:pPr>
      <w:r>
        <w:t>Keep controllers focused and move complex business logic into services.</w:t>
      </w:r>
    </w:p>
    <w:p w14:paraId="00A05829" w14:textId="77777777" w:rsidR="00EC0D73" w:rsidRDefault="00000000">
      <w:pPr>
        <w:pStyle w:val="ListBullet"/>
      </w:pPr>
      <w:r>
        <w:t>Never expose credentials or secrets.</w:t>
      </w:r>
    </w:p>
    <w:p w14:paraId="2262C3C9" w14:textId="77777777" w:rsidR="00EC0D73" w:rsidRDefault="00000000">
      <w:pPr>
        <w:pStyle w:val="ListBullet"/>
      </w:pPr>
      <w:r>
        <w:t xml:space="preserve">Do not place actual secrets </w:t>
      </w:r>
      <w:proofErr w:type="gramStart"/>
      <w:r>
        <w:t>in .</w:t>
      </w:r>
      <w:proofErr w:type="spellStart"/>
      <w:r>
        <w:t>env</w:t>
      </w:r>
      <w:proofErr w:type="gramEnd"/>
      <w:r>
        <w:t>.example</w:t>
      </w:r>
      <w:proofErr w:type="spellEnd"/>
      <w:r>
        <w:t>.</w:t>
      </w:r>
    </w:p>
    <w:p w14:paraId="41FDB3E9" w14:textId="77777777" w:rsidR="00EC0D73" w:rsidRDefault="00000000">
      <w:pPr>
        <w:pStyle w:val="ListBullet"/>
      </w:pPr>
      <w:r>
        <w:t>Do not use Lorem ipsum.</w:t>
      </w:r>
    </w:p>
    <w:p w14:paraId="3CEBD856" w14:textId="77777777" w:rsidR="00EC0D73" w:rsidRDefault="00000000">
      <w:pPr>
        <w:pStyle w:val="ListBullet"/>
      </w:pPr>
      <w:r>
        <w:t>Do not invent certifications, customers, partners, or business achievements.</w:t>
      </w:r>
    </w:p>
    <w:p w14:paraId="3ED71F94" w14:textId="77777777" w:rsidR="00EC0D73" w:rsidRDefault="00000000">
      <w:pPr>
        <w:pStyle w:val="ListBullet"/>
      </w:pPr>
      <w:r>
        <w:t>Test important public and administrative workflows.</w:t>
      </w:r>
    </w:p>
    <w:p w14:paraId="5DE33D6A" w14:textId="77777777" w:rsidR="00EC0D73" w:rsidRDefault="00000000">
      <w:pPr>
        <w:pStyle w:val="ListBullet"/>
      </w:pPr>
      <w:r>
        <w:t>Do not stop after creating mockups or static pages.</w:t>
      </w:r>
    </w:p>
    <w:p w14:paraId="71B804BD" w14:textId="77777777" w:rsidR="00EC0D73" w:rsidRDefault="00000000">
      <w:pPr>
        <w:pStyle w:val="ListBullet"/>
      </w:pPr>
      <w:r>
        <w:t>Do not claim completion unless migrations, automated tests, and the frontend production build succeed.</w:t>
      </w:r>
    </w:p>
    <w:p w14:paraId="3B9AC2D1" w14:textId="77777777" w:rsidR="00EC0D73" w:rsidRDefault="00000000">
      <w:pPr>
        <w:pStyle w:val="Heading1"/>
      </w:pPr>
      <w:r>
        <w:t>Required Final Response</w:t>
      </w:r>
    </w:p>
    <w:p w14:paraId="3B30A504" w14:textId="77777777" w:rsidR="00EC0D73" w:rsidRDefault="00000000">
      <w:r>
        <w:t>At completion, provide:</w:t>
      </w:r>
    </w:p>
    <w:p w14:paraId="5437632B" w14:textId="77777777" w:rsidR="00EC0D73" w:rsidRDefault="00000000">
      <w:pPr>
        <w:pStyle w:val="ListBullet"/>
      </w:pPr>
      <w:r>
        <w:t>A summary of the implementation</w:t>
      </w:r>
    </w:p>
    <w:p w14:paraId="6BE444DB" w14:textId="77777777" w:rsidR="00EC0D73" w:rsidRDefault="00000000">
      <w:pPr>
        <w:pStyle w:val="ListBullet"/>
      </w:pPr>
      <w:r>
        <w:lastRenderedPageBreak/>
        <w:t>Public pages created</w:t>
      </w:r>
    </w:p>
    <w:p w14:paraId="2F327667" w14:textId="77777777" w:rsidR="00EC0D73" w:rsidRDefault="00000000">
      <w:pPr>
        <w:pStyle w:val="ListBullet"/>
      </w:pPr>
      <w:r>
        <w:t>CMS features created</w:t>
      </w:r>
    </w:p>
    <w:p w14:paraId="3DF5162C" w14:textId="77777777" w:rsidR="00EC0D73" w:rsidRDefault="00000000">
      <w:pPr>
        <w:pStyle w:val="ListBullet"/>
      </w:pPr>
      <w:r>
        <w:t>Database tables and relationships</w:t>
      </w:r>
    </w:p>
    <w:p w14:paraId="7E607E22" w14:textId="77777777" w:rsidR="00EC0D73" w:rsidRDefault="00000000">
      <w:pPr>
        <w:pStyle w:val="ListBullet"/>
      </w:pPr>
      <w:r>
        <w:t>Important files added or changed</w:t>
      </w:r>
    </w:p>
    <w:p w14:paraId="56D3CA9F" w14:textId="77777777" w:rsidR="00EC0D73" w:rsidRDefault="00000000">
      <w:pPr>
        <w:pStyle w:val="ListBullet"/>
      </w:pPr>
      <w:r>
        <w:t>Commands required to run the application</w:t>
      </w:r>
    </w:p>
    <w:p w14:paraId="161121BC" w14:textId="77777777" w:rsidR="00EC0D73" w:rsidRDefault="00000000">
      <w:pPr>
        <w:pStyle w:val="ListBullet"/>
      </w:pPr>
      <w:r>
        <w:t>Environment variables requiring configuration</w:t>
      </w:r>
    </w:p>
    <w:p w14:paraId="2A47F952" w14:textId="77777777" w:rsidR="00EC0D73" w:rsidRDefault="00000000">
      <w:pPr>
        <w:pStyle w:val="ListBullet"/>
      </w:pPr>
      <w:r>
        <w:t>Test and build results</w:t>
      </w:r>
    </w:p>
    <w:p w14:paraId="26349855" w14:textId="77777777" w:rsidR="00EC0D73" w:rsidRDefault="00000000">
      <w:pPr>
        <w:pStyle w:val="ListBullet"/>
      </w:pPr>
      <w:r>
        <w:t>Deployment instructions</w:t>
      </w:r>
    </w:p>
    <w:p w14:paraId="4AC4AAAD" w14:textId="77777777" w:rsidR="00EC0D73" w:rsidRDefault="00000000">
      <w:pPr>
        <w:pStyle w:val="ListBullet"/>
      </w:pPr>
      <w:r>
        <w:t>Remaining production configuration</w:t>
      </w:r>
    </w:p>
    <w:p w14:paraId="75D498B8" w14:textId="77777777" w:rsidR="00EC0D73" w:rsidRDefault="00000000">
      <w:pPr>
        <w:pStyle w:val="Heading1"/>
      </w:pPr>
      <w:r>
        <w:t>Recommended Codex Submission Message</w:t>
      </w:r>
    </w:p>
    <w:p w14:paraId="77F3BDEE" w14:textId="77777777" w:rsidR="00EC0D73" w:rsidRDefault="00000000">
      <w:pPr>
        <w:spacing w:before="80" w:after="160"/>
      </w:pPr>
      <w:r>
        <w:rPr>
          <w:b/>
          <w:color w:val="17365D"/>
          <w:sz w:val="22"/>
        </w:rPr>
        <w:t xml:space="preserve">Implement the </w:t>
      </w:r>
      <w:proofErr w:type="spellStart"/>
      <w:r>
        <w:rPr>
          <w:b/>
          <w:color w:val="17365D"/>
          <w:sz w:val="22"/>
        </w:rPr>
        <w:t>MyPro</w:t>
      </w:r>
      <w:proofErr w:type="spellEnd"/>
      <w:r>
        <w:rPr>
          <w:b/>
          <w:color w:val="17365D"/>
          <w:sz w:val="22"/>
        </w:rPr>
        <w:t xml:space="preserve"> website according to the attached Word specification. First inspect the repository and identify the existing stack and constraints. Then present a concise implementation plan and proceed with the full implementation. Preserve useful existing functionality, use verified </w:t>
      </w:r>
      <w:proofErr w:type="spellStart"/>
      <w:r>
        <w:rPr>
          <w:b/>
          <w:color w:val="17365D"/>
          <w:sz w:val="22"/>
        </w:rPr>
        <w:t>MyPro</w:t>
      </w:r>
      <w:proofErr w:type="spellEnd"/>
      <w:r>
        <w:rPr>
          <w:b/>
          <w:color w:val="17365D"/>
          <w:sz w:val="22"/>
        </w:rPr>
        <w:t xml:space="preserve"> content where available, clearly label unverified demo content, and do not declare completion until migrations, tests, linting, and the production build pass. Include the verified results and any remaining production configuration in your final response.</w:t>
      </w:r>
    </w:p>
    <w:sectPr w:rsidR="00EC0D73" w:rsidSect="00034616">
      <w:headerReference w:type="default" r:id="rId8"/>
      <w:footerReference w:type="default" r:id="rId9"/>
      <w:pgSz w:w="12240" w:h="15840"/>
      <w:pgMar w:top="1152" w:right="1296" w:bottom="1080"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72C28" w14:textId="77777777" w:rsidR="002F496D" w:rsidRDefault="002F496D">
      <w:pPr>
        <w:spacing w:after="0" w:line="240" w:lineRule="auto"/>
      </w:pPr>
      <w:r>
        <w:separator/>
      </w:r>
    </w:p>
  </w:endnote>
  <w:endnote w:type="continuationSeparator" w:id="0">
    <w:p w14:paraId="33E73359" w14:textId="77777777" w:rsidR="002F496D" w:rsidRDefault="002F4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E21CC" w14:textId="77777777" w:rsidR="00EC0D73" w:rsidRDefault="00000000">
    <w:pPr>
      <w:pStyle w:val="Footer"/>
      <w:jc w:val="right"/>
    </w:pPr>
    <w:r>
      <w:rPr>
        <w:color w:val="64748B"/>
        <w:sz w:val="17"/>
      </w:rPr>
      <w:t xml:space="preserve">Page </w:t>
    </w:r>
    <w:r>
      <w:fldChar w:fldCharType="begin"/>
    </w:r>
    <w:r>
      <w:instrText>PAGE</w:instrText>
    </w:r>
    <w:r>
      <w:fldChar w:fldCharType="separate"/>
    </w:r>
    <w:r w:rsidR="005F6D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A4A89" w14:textId="77777777" w:rsidR="002F496D" w:rsidRDefault="002F496D">
      <w:pPr>
        <w:spacing w:after="0" w:line="240" w:lineRule="auto"/>
      </w:pPr>
      <w:r>
        <w:separator/>
      </w:r>
    </w:p>
  </w:footnote>
  <w:footnote w:type="continuationSeparator" w:id="0">
    <w:p w14:paraId="70667498" w14:textId="77777777" w:rsidR="002F496D" w:rsidRDefault="002F4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047B" w14:textId="77777777" w:rsidR="00EC0D73" w:rsidRDefault="00000000">
    <w:proofErr w:type="gramStart"/>
    <w:r>
      <w:rPr>
        <w:b/>
        <w:color w:val="64748B"/>
        <w:sz w:val="16"/>
      </w:rPr>
      <w:t>MYPRO  |</w:t>
    </w:r>
    <w:proofErr w:type="gramEnd"/>
    <w:r>
      <w:rPr>
        <w:b/>
        <w:color w:val="64748B"/>
        <w:sz w:val="16"/>
      </w:rPr>
      <w:t xml:space="preserve">  WEBSITE DEVELOPMENT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3702317">
    <w:abstractNumId w:val="8"/>
  </w:num>
  <w:num w:numId="2" w16cid:durableId="1739211060">
    <w:abstractNumId w:val="6"/>
  </w:num>
  <w:num w:numId="3" w16cid:durableId="900864362">
    <w:abstractNumId w:val="5"/>
  </w:num>
  <w:num w:numId="4" w16cid:durableId="45371699">
    <w:abstractNumId w:val="4"/>
  </w:num>
  <w:num w:numId="5" w16cid:durableId="1061293303">
    <w:abstractNumId w:val="7"/>
  </w:num>
  <w:num w:numId="6" w16cid:durableId="816263555">
    <w:abstractNumId w:val="3"/>
  </w:num>
  <w:num w:numId="7" w16cid:durableId="324430973">
    <w:abstractNumId w:val="2"/>
  </w:num>
  <w:num w:numId="8" w16cid:durableId="1334643101">
    <w:abstractNumId w:val="1"/>
  </w:num>
  <w:num w:numId="9" w16cid:durableId="349920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4CC2"/>
    <w:rsid w:val="001F7C52"/>
    <w:rsid w:val="0029639D"/>
    <w:rsid w:val="002F496D"/>
    <w:rsid w:val="00326F90"/>
    <w:rsid w:val="00430754"/>
    <w:rsid w:val="004A6559"/>
    <w:rsid w:val="005318A4"/>
    <w:rsid w:val="005F6DF3"/>
    <w:rsid w:val="0074635A"/>
    <w:rsid w:val="00AA1D8D"/>
    <w:rsid w:val="00B47730"/>
    <w:rsid w:val="00CB0664"/>
    <w:rsid w:val="00CD2004"/>
    <w:rsid w:val="00E44A29"/>
    <w:rsid w:val="00EC0D73"/>
    <w:rsid w:val="00ED5D1C"/>
    <w:rsid w:val="00F03097"/>
    <w:rsid w:val="00FB01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35916"/>
  <w14:defaultImageDpi w14:val="300"/>
  <w15:docId w15:val="{C8846011-836E-4395-B5C4-36E0A0E20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63238"/>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461"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461" w:hanging="259"/>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Lead">
    <w:name w:val="Prompt Lead"/>
    <w:pPr>
      <w:spacing w:after="160"/>
    </w:pPr>
    <w:rPr>
      <w:rFonts w:ascii="Aptos" w:hAnsi="Aptos"/>
      <w:b/>
      <w:color w:val="17365D"/>
    </w:rPr>
  </w:style>
  <w:style w:type="character" w:styleId="Hyperlink">
    <w:name w:val="Hyperlink"/>
    <w:basedOn w:val="DefaultParagraphFont"/>
    <w:uiPriority w:val="99"/>
    <w:unhideWhenUsed/>
    <w:rsid w:val="00F03097"/>
    <w:rPr>
      <w:color w:val="0000FF" w:themeColor="hyperlink"/>
      <w:u w:val="single"/>
    </w:rPr>
  </w:style>
  <w:style w:type="character" w:styleId="UnresolvedMention">
    <w:name w:val="Unresolved Mention"/>
    <w:basedOn w:val="DefaultParagraphFont"/>
    <w:uiPriority w:val="99"/>
    <w:semiHidden/>
    <w:unhideWhenUsed/>
    <w:rsid w:val="00F03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14</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MyPro Portfolio-Based Laravel + Vue Website Development Prompt</vt:lpstr>
    </vt:vector>
  </TitlesOfParts>
  <Manager/>
  <Company/>
  <LinksUpToDate>false</LinksUpToDate>
  <CharactersWithSpaces>18034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MyPro Portfolio-Based Laravel + Vue Website Development Prompt</dc:title>
  <dc:subject>Portfolio-based Codex implementation specification for the MyPro corporate website</dc:subject>
  <dc:creator>MyPro</dc:creator>
  <cp:keywords>MyPro, Laravel, Vue, Inertia.js, website, CMS, Codex</cp:keywords>
  <dc:description>generated by python-docx</dc:description>
  <cp:lastModifiedBy>Eric Salalima</cp:lastModifiedBy>
  <cp:revision>7</cp:revision>
  <dcterms:created xsi:type="dcterms:W3CDTF">2026-07-30T02:32:00Z</dcterms:created>
  <dcterms:modified xsi:type="dcterms:W3CDTF">2026-07-31T06:34:00Z</dcterms:modified>
  <cp:category/>
</cp:coreProperties>
</file>